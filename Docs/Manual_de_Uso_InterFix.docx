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AA4F4" w14:textId="77777777" w:rsidR="00AF17CE" w:rsidRDefault="00000000">
      <w:pPr>
        <w:pStyle w:val="TituloPrincipal"/>
        <w:jc w:val="center"/>
      </w:pPr>
      <w:r>
        <w:t>MANUAL DE USO</w:t>
      </w:r>
    </w:p>
    <w:p w14:paraId="49E6DFE9" w14:textId="77777777" w:rsidR="00AF17CE" w:rsidRDefault="00000000">
      <w:pPr>
        <w:pStyle w:val="Titulo1"/>
        <w:jc w:val="center"/>
      </w:pPr>
      <w:r>
        <w:t xml:space="preserve">Sistema de </w:t>
      </w:r>
      <w:proofErr w:type="spellStart"/>
      <w:r>
        <w:t>Gestão</w:t>
      </w:r>
      <w:proofErr w:type="spellEnd"/>
      <w:r>
        <w:t xml:space="preserve"> de </w:t>
      </w:r>
      <w:proofErr w:type="spellStart"/>
      <w:r>
        <w:t>Chamados</w:t>
      </w:r>
      <w:proofErr w:type="spellEnd"/>
    </w:p>
    <w:p w14:paraId="3928BB1F" w14:textId="77777777" w:rsidR="00AF17CE" w:rsidRDefault="00000000">
      <w:pPr>
        <w:pStyle w:val="Titulo2"/>
        <w:jc w:val="center"/>
      </w:pPr>
      <w:proofErr w:type="spellStart"/>
      <w:r>
        <w:t>InterFix</w:t>
      </w:r>
      <w:proofErr w:type="spellEnd"/>
    </w:p>
    <w:p w14:paraId="2199E641" w14:textId="77777777" w:rsidR="00933323" w:rsidRDefault="00933323" w:rsidP="00933323">
      <w:pPr>
        <w:rPr>
          <w:noProof/>
        </w:rPr>
      </w:pPr>
    </w:p>
    <w:p w14:paraId="3C1E2896" w14:textId="77777777" w:rsidR="00933323" w:rsidRDefault="00933323" w:rsidP="00933323">
      <w:pPr>
        <w:rPr>
          <w:noProof/>
        </w:rPr>
      </w:pPr>
    </w:p>
    <w:p w14:paraId="065FC640" w14:textId="77777777" w:rsidR="00933323" w:rsidRDefault="00933323" w:rsidP="00933323">
      <w:pPr>
        <w:rPr>
          <w:noProof/>
        </w:rPr>
      </w:pPr>
    </w:p>
    <w:p w14:paraId="5F6CFFFD" w14:textId="008BDDA8" w:rsidR="00933323" w:rsidRDefault="00933323" w:rsidP="009333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CDE9C3" wp14:editId="3B5A04F1">
            <wp:extent cx="5486400" cy="3552825"/>
            <wp:effectExtent l="0" t="0" r="0" b="9525"/>
            <wp:docPr id="1446086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86380" name="Imagem 14460863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C485" w14:textId="1A43BBED" w:rsidR="00933323" w:rsidRDefault="00933323">
      <w:pPr>
        <w:jc w:val="center"/>
      </w:pPr>
    </w:p>
    <w:p w14:paraId="325600F7" w14:textId="77777777" w:rsidR="00933323" w:rsidRDefault="00933323">
      <w:pPr>
        <w:jc w:val="center"/>
      </w:pPr>
    </w:p>
    <w:p w14:paraId="673AB435" w14:textId="77777777" w:rsidR="00933323" w:rsidRDefault="00933323">
      <w:pPr>
        <w:jc w:val="center"/>
      </w:pPr>
    </w:p>
    <w:p w14:paraId="5D0A95EC" w14:textId="77777777" w:rsidR="00933323" w:rsidRDefault="00933323">
      <w:pPr>
        <w:jc w:val="center"/>
      </w:pPr>
    </w:p>
    <w:p w14:paraId="00417947" w14:textId="77777777" w:rsidR="00AF17CE" w:rsidRDefault="00000000">
      <w:pPr>
        <w:pStyle w:val="TextoNormal"/>
        <w:jc w:val="center"/>
      </w:pPr>
      <w:proofErr w:type="spellStart"/>
      <w:r>
        <w:t>Versão</w:t>
      </w:r>
      <w:proofErr w:type="spellEnd"/>
      <w:r>
        <w:t xml:space="preserve"> 1.0</w:t>
      </w:r>
    </w:p>
    <w:p w14:paraId="6AD64F90" w14:textId="77777777" w:rsidR="00AF17CE" w:rsidRDefault="00000000">
      <w:pPr>
        <w:pStyle w:val="TextoNormal"/>
        <w:jc w:val="center"/>
      </w:pPr>
      <w:r>
        <w:t>Maio de 2025</w:t>
      </w:r>
    </w:p>
    <w:p w14:paraId="3AB73F0D" w14:textId="77777777" w:rsidR="00AF17CE" w:rsidRDefault="00000000">
      <w:r>
        <w:br w:type="page"/>
      </w:r>
    </w:p>
    <w:p w14:paraId="22FAA1A1" w14:textId="77777777" w:rsidR="00AF17CE" w:rsidRDefault="00000000" w:rsidP="00933323">
      <w:pPr>
        <w:pStyle w:val="Titulo1"/>
        <w:jc w:val="center"/>
      </w:pPr>
      <w:proofErr w:type="spellStart"/>
      <w:r>
        <w:lastRenderedPageBreak/>
        <w:t>Sumário</w:t>
      </w:r>
      <w:proofErr w:type="spellEnd"/>
    </w:p>
    <w:p w14:paraId="0417510B" w14:textId="77777777" w:rsidR="00AF17CE" w:rsidRDefault="00000000" w:rsidP="00933323">
      <w:pPr>
        <w:pStyle w:val="TextoNormal"/>
        <w:jc w:val="center"/>
      </w:pPr>
      <w:r>
        <w:t xml:space="preserve">1. </w:t>
      </w:r>
      <w:proofErr w:type="spellStart"/>
      <w:r>
        <w:t>Introdução</w:t>
      </w:r>
      <w:proofErr w:type="spellEnd"/>
      <w:r>
        <w:t xml:space="preserve"> ......................................................... 3</w:t>
      </w:r>
    </w:p>
    <w:p w14:paraId="0D8CC547" w14:textId="77777777" w:rsidR="00AF17CE" w:rsidRDefault="00000000" w:rsidP="00933323">
      <w:pPr>
        <w:pStyle w:val="TextoNormal"/>
        <w:jc w:val="center"/>
      </w:pPr>
      <w:r>
        <w:t xml:space="preserve">2. </w:t>
      </w:r>
      <w:proofErr w:type="spellStart"/>
      <w:r>
        <w:t>Requisitos</w:t>
      </w:r>
      <w:proofErr w:type="spellEnd"/>
      <w:r>
        <w:t xml:space="preserve"> do Sistema ....................................... 4</w:t>
      </w:r>
    </w:p>
    <w:p w14:paraId="6C78E3B2" w14:textId="77777777" w:rsidR="00AF17CE" w:rsidRDefault="00000000" w:rsidP="00933323">
      <w:pPr>
        <w:pStyle w:val="TextoNormal"/>
        <w:jc w:val="center"/>
      </w:pPr>
      <w:r>
        <w:t xml:space="preserve">3.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Sistema ........................................... 5</w:t>
      </w:r>
    </w:p>
    <w:p w14:paraId="74C418A0" w14:textId="77777777" w:rsidR="00AF17CE" w:rsidRDefault="00000000" w:rsidP="00933323">
      <w:pPr>
        <w:pStyle w:val="TextoNormal"/>
        <w:jc w:val="center"/>
      </w:pPr>
      <w:r>
        <w:t xml:space="preserve">4. Interface do </w:t>
      </w:r>
      <w:proofErr w:type="spellStart"/>
      <w:r>
        <w:t>Usuário</w:t>
      </w:r>
      <w:proofErr w:type="spellEnd"/>
      <w:r>
        <w:t xml:space="preserve"> ......................................... 6</w:t>
      </w:r>
    </w:p>
    <w:p w14:paraId="21F1A0CC" w14:textId="77777777" w:rsidR="00AF17CE" w:rsidRDefault="00000000" w:rsidP="00933323">
      <w:pPr>
        <w:pStyle w:val="TextoNormal"/>
        <w:jc w:val="center"/>
      </w:pPr>
      <w:r>
        <w:t xml:space="preserve">5.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................................ 7</w:t>
      </w:r>
    </w:p>
    <w:p w14:paraId="4DB27086" w14:textId="7A265D84" w:rsidR="00AF17CE" w:rsidRDefault="00000000" w:rsidP="00933323">
      <w:pPr>
        <w:pStyle w:val="TextoNormal"/>
        <w:jc w:val="center"/>
      </w:pPr>
      <w:r>
        <w:t xml:space="preserve">5.1.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............................... 7</w:t>
      </w:r>
    </w:p>
    <w:p w14:paraId="5193AA48" w14:textId="2CDE888A" w:rsidR="00AF17CE" w:rsidRDefault="00000000" w:rsidP="00933323">
      <w:pPr>
        <w:pStyle w:val="TextoNormal"/>
        <w:jc w:val="center"/>
      </w:pPr>
      <w:r>
        <w:t xml:space="preserve">5.2. </w:t>
      </w:r>
      <w:proofErr w:type="spellStart"/>
      <w:r>
        <w:t>Visualização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......................... 9</w:t>
      </w:r>
    </w:p>
    <w:p w14:paraId="28F871B0" w14:textId="7028EC13" w:rsidR="00AF17CE" w:rsidRDefault="00000000" w:rsidP="00933323">
      <w:pPr>
        <w:pStyle w:val="TextoNormal"/>
        <w:jc w:val="center"/>
      </w:pPr>
      <w:r>
        <w:t xml:space="preserve">5.3.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.................... 10</w:t>
      </w:r>
    </w:p>
    <w:p w14:paraId="5E2E2522" w14:textId="6CF57BDA" w:rsidR="00AF17CE" w:rsidRDefault="00000000" w:rsidP="00933323">
      <w:pPr>
        <w:pStyle w:val="TextoNormal"/>
        <w:jc w:val="center"/>
      </w:pPr>
      <w:r>
        <w:t xml:space="preserve">5.4.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Acesso</w:t>
      </w:r>
      <w:proofErr w:type="spellEnd"/>
      <w:r>
        <w:t xml:space="preserve"> ......................... 11</w:t>
      </w:r>
    </w:p>
    <w:p w14:paraId="2B536C09" w14:textId="209D4A37" w:rsidR="00AF17CE" w:rsidRDefault="00000000" w:rsidP="00933323">
      <w:pPr>
        <w:pStyle w:val="TextoNormal"/>
        <w:jc w:val="center"/>
      </w:pPr>
      <w:r>
        <w:t xml:space="preserve">5.5. </w:t>
      </w:r>
      <w:proofErr w:type="spellStart"/>
      <w:r>
        <w:t>Relatórios</w:t>
      </w:r>
      <w:proofErr w:type="spellEnd"/>
      <w:r>
        <w:t xml:space="preserve"> ................................................ 12</w:t>
      </w:r>
    </w:p>
    <w:p w14:paraId="3A645136" w14:textId="77777777" w:rsidR="00AF17CE" w:rsidRDefault="00000000" w:rsidP="00933323">
      <w:pPr>
        <w:pStyle w:val="TextoNormal"/>
        <w:jc w:val="center"/>
      </w:pPr>
      <w:r>
        <w:t xml:space="preserve">6. </w:t>
      </w:r>
      <w:proofErr w:type="spellStart"/>
      <w:r>
        <w:t>Fluxos</w:t>
      </w:r>
      <w:proofErr w:type="spellEnd"/>
      <w:r>
        <w:t xml:space="preserve"> de </w:t>
      </w:r>
      <w:proofErr w:type="spellStart"/>
      <w:r>
        <w:t>Trabalho</w:t>
      </w:r>
      <w:proofErr w:type="spellEnd"/>
      <w:r>
        <w:t xml:space="preserve"> .......................................... 14</w:t>
      </w:r>
    </w:p>
    <w:p w14:paraId="358C6A72" w14:textId="77777777" w:rsidR="00AF17CE" w:rsidRDefault="00000000" w:rsidP="00933323">
      <w:pPr>
        <w:pStyle w:val="TextoNormal"/>
        <w:jc w:val="center"/>
      </w:pPr>
      <w:r>
        <w:t xml:space="preserve">7. </w:t>
      </w:r>
      <w:proofErr w:type="spellStart"/>
      <w:r>
        <w:t>Perguntas</w:t>
      </w:r>
      <w:proofErr w:type="spellEnd"/>
      <w:r>
        <w:t xml:space="preserve"> </w:t>
      </w:r>
      <w:proofErr w:type="spellStart"/>
      <w:r>
        <w:t>Frequentes</w:t>
      </w:r>
      <w:proofErr w:type="spellEnd"/>
      <w:r>
        <w:t xml:space="preserve"> (FAQ) ............................ 15</w:t>
      </w:r>
    </w:p>
    <w:p w14:paraId="66DC6B7B" w14:textId="77777777" w:rsidR="00AF17CE" w:rsidRDefault="00000000" w:rsidP="00933323">
      <w:pPr>
        <w:pStyle w:val="TextoNormal"/>
        <w:jc w:val="center"/>
      </w:pPr>
      <w:r>
        <w:t xml:space="preserve">8. </w:t>
      </w:r>
      <w:proofErr w:type="spellStart"/>
      <w:r>
        <w:t>Glossário</w:t>
      </w:r>
      <w:proofErr w:type="spellEnd"/>
      <w:r>
        <w:t xml:space="preserve"> ....................................................... 16</w:t>
      </w:r>
    </w:p>
    <w:p w14:paraId="3114463F" w14:textId="77777777" w:rsidR="00AF17CE" w:rsidRDefault="00000000" w:rsidP="00933323">
      <w:pPr>
        <w:pStyle w:val="TextoNormal"/>
        <w:jc w:val="center"/>
      </w:pPr>
      <w:r>
        <w:t xml:space="preserve">9. </w:t>
      </w:r>
      <w:proofErr w:type="spellStart"/>
      <w:r>
        <w:t>Suporte</w:t>
      </w:r>
      <w:proofErr w:type="spellEnd"/>
      <w:r>
        <w:t xml:space="preserve"> ......................................................... 17</w:t>
      </w:r>
    </w:p>
    <w:p w14:paraId="71D79C53" w14:textId="77777777" w:rsidR="00AF17CE" w:rsidRDefault="00000000">
      <w:r>
        <w:br w:type="page"/>
      </w:r>
    </w:p>
    <w:p w14:paraId="77951A41" w14:textId="77777777" w:rsidR="00AF17CE" w:rsidRDefault="00000000">
      <w:pPr>
        <w:pStyle w:val="Titulo1"/>
      </w:pPr>
      <w:r>
        <w:lastRenderedPageBreak/>
        <w:t xml:space="preserve">1. </w:t>
      </w:r>
      <w:proofErr w:type="spellStart"/>
      <w:r>
        <w:t>Introdução</w:t>
      </w:r>
      <w:proofErr w:type="spellEnd"/>
    </w:p>
    <w:p w14:paraId="2E1D246E" w14:textId="77777777" w:rsidR="00AF17CE" w:rsidRDefault="00000000">
      <w:pPr>
        <w:pStyle w:val="TextoNormal"/>
      </w:pPr>
      <w:r>
        <w:t xml:space="preserve">O Sistema de </w:t>
      </w:r>
      <w:proofErr w:type="spellStart"/>
      <w:r>
        <w:t>Gestão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InterFix</w:t>
      </w:r>
      <w:proofErr w:type="spellEnd"/>
      <w:r>
        <w:t xml:space="preserve">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 </w:t>
      </w:r>
      <w:proofErr w:type="spellStart"/>
      <w:r>
        <w:t>desenvolvida</w:t>
      </w:r>
      <w:proofErr w:type="spellEnd"/>
      <w:r>
        <w:t xml:space="preserve"> para </w:t>
      </w:r>
      <w:proofErr w:type="spellStart"/>
      <w:r>
        <w:t>facilitar</w:t>
      </w:r>
      <w:proofErr w:type="spellEnd"/>
      <w:r>
        <w:t xml:space="preserve"> o </w:t>
      </w:r>
      <w:proofErr w:type="spellStart"/>
      <w:r>
        <w:t>registro</w:t>
      </w:r>
      <w:proofErr w:type="spellEnd"/>
      <w:r>
        <w:t xml:space="preserve">, </w:t>
      </w:r>
      <w:proofErr w:type="spellStart"/>
      <w:r>
        <w:t>acompanhamento</w:t>
      </w:r>
      <w:proofErr w:type="spellEnd"/>
      <w:r>
        <w:t xml:space="preserve"> e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solicitações</w:t>
      </w:r>
      <w:proofErr w:type="spellEnd"/>
      <w:r>
        <w:t xml:space="preserve"> de </w:t>
      </w:r>
      <w:proofErr w:type="spellStart"/>
      <w:r>
        <w:t>suporte</w:t>
      </w:r>
      <w:proofErr w:type="spellEnd"/>
      <w:r>
        <w:t xml:space="preserve"> </w:t>
      </w:r>
      <w:proofErr w:type="spellStart"/>
      <w:r>
        <w:t>técnico</w:t>
      </w:r>
      <w:proofErr w:type="spellEnd"/>
      <w:r>
        <w:t xml:space="preserve"> </w:t>
      </w:r>
      <w:proofErr w:type="spellStart"/>
      <w:r>
        <w:t>relacionadas</w:t>
      </w:r>
      <w:proofErr w:type="spellEnd"/>
      <w:r>
        <w:t xml:space="preserve"> a hardware, software e rede. Este manual </w:t>
      </w:r>
      <w:proofErr w:type="spellStart"/>
      <w:r>
        <w:t>tem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objetivo</w:t>
      </w:r>
      <w:proofErr w:type="spellEnd"/>
      <w:r>
        <w:t xml:space="preserve"> </w:t>
      </w:r>
      <w:proofErr w:type="spellStart"/>
      <w:r>
        <w:t>orientar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desde</w:t>
      </w:r>
      <w:proofErr w:type="spellEnd"/>
      <w:r>
        <w:t xml:space="preserve"> o </w:t>
      </w:r>
      <w:proofErr w:type="spellStart"/>
      <w:r>
        <w:t>registro</w:t>
      </w:r>
      <w:proofErr w:type="spellEnd"/>
      <w:r>
        <w:t xml:space="preserve"> de um novo </w:t>
      </w:r>
      <w:proofErr w:type="spellStart"/>
      <w:r>
        <w:t>chamado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a </w:t>
      </w:r>
      <w:proofErr w:type="spellStart"/>
      <w:r>
        <w:t>geração</w:t>
      </w:r>
      <w:proofErr w:type="spellEnd"/>
      <w:r>
        <w:t xml:space="preserve"> de </w:t>
      </w:r>
      <w:proofErr w:type="spellStart"/>
      <w:r>
        <w:t>relatórios</w:t>
      </w:r>
      <w:proofErr w:type="spellEnd"/>
      <w:r>
        <w:t xml:space="preserve"> </w:t>
      </w:r>
      <w:proofErr w:type="spellStart"/>
      <w:r>
        <w:t>gerenciais</w:t>
      </w:r>
      <w:proofErr w:type="spellEnd"/>
      <w:r>
        <w:t>.</w:t>
      </w:r>
    </w:p>
    <w:p w14:paraId="2F0B4A55" w14:textId="77777777" w:rsidR="00AF17CE" w:rsidRDefault="00000000">
      <w:pPr>
        <w:pStyle w:val="TextoNormal"/>
      </w:pPr>
      <w:r>
        <w:t xml:space="preserve">O </w:t>
      </w:r>
      <w:proofErr w:type="spellStart"/>
      <w:r>
        <w:t>InterFix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projetado</w:t>
      </w:r>
      <w:proofErr w:type="spellEnd"/>
      <w:r>
        <w:t xml:space="preserve"> para </w:t>
      </w:r>
      <w:proofErr w:type="spellStart"/>
      <w:r>
        <w:t>atender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perfis</w:t>
      </w:r>
      <w:proofErr w:type="spellEnd"/>
      <w:r>
        <w:t xml:space="preserve"> de </w:t>
      </w:r>
      <w:proofErr w:type="spellStart"/>
      <w:r>
        <w:t>usuários</w:t>
      </w:r>
      <w:proofErr w:type="spellEnd"/>
      <w:r>
        <w:t xml:space="preserve">,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funcionários</w:t>
      </w:r>
      <w:proofErr w:type="spellEnd"/>
      <w:r>
        <w:t xml:space="preserve"> que </w:t>
      </w:r>
      <w:proofErr w:type="spellStart"/>
      <w:r>
        <w:t>precisam</w:t>
      </w:r>
      <w:proofErr w:type="spellEnd"/>
      <w:r>
        <w:t xml:space="preserve"> registrar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técnicos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administradores</w:t>
      </w:r>
      <w:proofErr w:type="spellEnd"/>
      <w:r>
        <w:t xml:space="preserve"> </w:t>
      </w:r>
      <w:proofErr w:type="spellStart"/>
      <w:r>
        <w:t>responsáveis</w:t>
      </w:r>
      <w:proofErr w:type="spellEnd"/>
      <w:r>
        <w:t xml:space="preserve"> pela </w:t>
      </w:r>
      <w:proofErr w:type="spellStart"/>
      <w:r>
        <w:t>gestão</w:t>
      </w:r>
      <w:proofErr w:type="spellEnd"/>
      <w:r>
        <w:t xml:space="preserve"> de </w:t>
      </w:r>
      <w:proofErr w:type="spellStart"/>
      <w:r>
        <w:t>toda</w:t>
      </w:r>
      <w:proofErr w:type="spellEnd"/>
      <w:r>
        <w:t xml:space="preserve"> a </w:t>
      </w:r>
      <w:proofErr w:type="spellStart"/>
      <w:r>
        <w:t>plataforma</w:t>
      </w:r>
      <w:proofErr w:type="spellEnd"/>
      <w:r>
        <w:t xml:space="preserve">. Cada </w:t>
      </w:r>
      <w:proofErr w:type="spellStart"/>
      <w:r>
        <w:t>perfil</w:t>
      </w:r>
      <w:proofErr w:type="spellEnd"/>
      <w:r>
        <w:t xml:space="preserve"> </w:t>
      </w:r>
      <w:proofErr w:type="spellStart"/>
      <w:r>
        <w:t>possui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a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específicas</w:t>
      </w:r>
      <w:proofErr w:type="spellEnd"/>
      <w:r>
        <w:t xml:space="preserve">, </w:t>
      </w:r>
      <w:proofErr w:type="spellStart"/>
      <w:r>
        <w:t>garantindo</w:t>
      </w:r>
      <w:proofErr w:type="spellEnd"/>
      <w:r>
        <w:t xml:space="preserve"> a </w:t>
      </w:r>
      <w:proofErr w:type="spellStart"/>
      <w:r>
        <w:t>segurança</w:t>
      </w:r>
      <w:proofErr w:type="spellEnd"/>
      <w:r>
        <w:t xml:space="preserve"> e </w:t>
      </w:r>
      <w:proofErr w:type="gramStart"/>
      <w:r>
        <w:t>a</w:t>
      </w:r>
      <w:proofErr w:type="gramEnd"/>
      <w:r>
        <w:t xml:space="preserve"> </w:t>
      </w:r>
      <w:proofErr w:type="spellStart"/>
      <w:r>
        <w:t>organização</w:t>
      </w:r>
      <w:proofErr w:type="spellEnd"/>
      <w:r>
        <w:t xml:space="preserve"> do </w:t>
      </w:r>
      <w:proofErr w:type="spellStart"/>
      <w:r>
        <w:t>fluxo</w:t>
      </w:r>
      <w:proofErr w:type="spellEnd"/>
      <w:r>
        <w:t xml:space="preserve"> de </w:t>
      </w:r>
      <w:proofErr w:type="spellStart"/>
      <w:r>
        <w:t>trabalho</w:t>
      </w:r>
      <w:proofErr w:type="spellEnd"/>
      <w:r>
        <w:t>.</w:t>
      </w:r>
    </w:p>
    <w:p w14:paraId="38543DC1" w14:textId="046C1D7B" w:rsidR="00AF17CE" w:rsidRDefault="00000000" w:rsidP="00B46653">
      <w:pPr>
        <w:pStyle w:val="TextoNormal"/>
      </w:pPr>
      <w:r>
        <w:t xml:space="preserve">Este manual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estruturado</w:t>
      </w:r>
      <w:proofErr w:type="spellEnd"/>
      <w:r>
        <w:t xml:space="preserve"> de forma </w:t>
      </w:r>
      <w:proofErr w:type="gramStart"/>
      <w:r>
        <w:t>a</w:t>
      </w:r>
      <w:proofErr w:type="gramEnd"/>
      <w:r>
        <w:t xml:space="preserve"> </w:t>
      </w:r>
      <w:proofErr w:type="spellStart"/>
      <w:r>
        <w:t>apresentar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funcionalidade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maneira</w:t>
      </w:r>
      <w:proofErr w:type="spellEnd"/>
      <w:r>
        <w:t xml:space="preserve"> </w:t>
      </w:r>
      <w:proofErr w:type="spellStart"/>
      <w:r>
        <w:t>clara</w:t>
      </w:r>
      <w:proofErr w:type="spellEnd"/>
      <w:r>
        <w:t xml:space="preserve"> e </w:t>
      </w:r>
      <w:proofErr w:type="spellStart"/>
      <w:r>
        <w:t>objetiva</w:t>
      </w:r>
      <w:proofErr w:type="spellEnd"/>
      <w:r>
        <w:t xml:space="preserve">, com </w:t>
      </w:r>
      <w:proofErr w:type="spellStart"/>
      <w:r>
        <w:t>instruções</w:t>
      </w:r>
      <w:proofErr w:type="spellEnd"/>
      <w:r>
        <w:t xml:space="preserve"> </w:t>
      </w:r>
      <w:proofErr w:type="spellStart"/>
      <w:r>
        <w:t>passo</w:t>
      </w:r>
      <w:proofErr w:type="spellEnd"/>
      <w:r>
        <w:t xml:space="preserve"> a </w:t>
      </w:r>
      <w:proofErr w:type="spellStart"/>
      <w:r>
        <w:t>passo</w:t>
      </w:r>
      <w:proofErr w:type="spellEnd"/>
      <w:r>
        <w:t xml:space="preserve"> e imagens </w:t>
      </w:r>
      <w:proofErr w:type="spellStart"/>
      <w:r>
        <w:t>ilustrativas</w:t>
      </w:r>
      <w:proofErr w:type="spellEnd"/>
      <w:r>
        <w:t xml:space="preserve"> para </w:t>
      </w:r>
      <w:proofErr w:type="spellStart"/>
      <w:r>
        <w:t>facilitar</w:t>
      </w:r>
      <w:proofErr w:type="spellEnd"/>
      <w:r>
        <w:t xml:space="preserve"> o </w:t>
      </w:r>
      <w:proofErr w:type="spellStart"/>
      <w:r>
        <w:t>entendimento</w:t>
      </w:r>
      <w:proofErr w:type="spellEnd"/>
      <w:r>
        <w:t xml:space="preserve">. </w:t>
      </w:r>
      <w:proofErr w:type="spellStart"/>
      <w:r>
        <w:t>Recomendamos</w:t>
      </w:r>
      <w:proofErr w:type="spellEnd"/>
      <w:r>
        <w:t xml:space="preserve"> a </w:t>
      </w:r>
      <w:proofErr w:type="spellStart"/>
      <w:r>
        <w:t>leitura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</w:t>
      </w:r>
      <w:proofErr w:type="spellStart"/>
      <w:r>
        <w:t>deste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antes de </w:t>
      </w:r>
      <w:proofErr w:type="spellStart"/>
      <w:r>
        <w:t>começar</w:t>
      </w:r>
      <w:proofErr w:type="spellEnd"/>
      <w:r>
        <w:t xml:space="preserve"> a </w:t>
      </w:r>
      <w:proofErr w:type="spellStart"/>
      <w:r>
        <w:t>utilizar</w:t>
      </w:r>
      <w:proofErr w:type="spellEnd"/>
      <w:r>
        <w:t xml:space="preserve"> o </w:t>
      </w:r>
      <w:proofErr w:type="spellStart"/>
      <w:r>
        <w:t>sistema</w:t>
      </w:r>
      <w:proofErr w:type="spellEnd"/>
      <w:r>
        <w:t xml:space="preserve">, para </w:t>
      </w:r>
      <w:proofErr w:type="spellStart"/>
      <w:r>
        <w:t>garantir</w:t>
      </w:r>
      <w:proofErr w:type="spellEnd"/>
      <w:r>
        <w:t xml:space="preserve"> o </w:t>
      </w:r>
      <w:proofErr w:type="spellStart"/>
      <w:r>
        <w:t>aproveitamento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>.</w:t>
      </w:r>
    </w:p>
    <w:p w14:paraId="5BD9A9A6" w14:textId="6501376B" w:rsidR="00B46653" w:rsidRPr="00B46653" w:rsidRDefault="00000000" w:rsidP="00B46653">
      <w:pPr>
        <w:pStyle w:val="Legenda1"/>
      </w:pPr>
      <w:proofErr w:type="spellStart"/>
      <w:r>
        <w:t>Figura</w:t>
      </w:r>
      <w:proofErr w:type="spellEnd"/>
      <w:r>
        <w:t xml:space="preserve"> 1: </w:t>
      </w:r>
      <w:proofErr w:type="spellStart"/>
      <w:r>
        <w:t>Visão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InterFix</w:t>
      </w:r>
      <w:proofErr w:type="spellEnd"/>
      <w:r w:rsidR="00B46653">
        <w:rPr>
          <w:noProof/>
        </w:rPr>
        <w:drawing>
          <wp:inline distT="0" distB="0" distL="0" distR="0" wp14:anchorId="7AB8032C" wp14:editId="2592CC07">
            <wp:extent cx="5486400" cy="4186990"/>
            <wp:effectExtent l="0" t="0" r="0" b="4445"/>
            <wp:docPr id="138951779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17793" name="Imagem 13895177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9459" cy="41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F0CE" w14:textId="20BDB358" w:rsidR="00B46653" w:rsidRPr="00B46653" w:rsidRDefault="00B46653" w:rsidP="00B46653">
      <w:pPr>
        <w:rPr>
          <w:b/>
          <w:bCs/>
          <w:color w:val="000000" w:themeColor="text1"/>
        </w:rPr>
      </w:pPr>
      <w:r w:rsidRPr="00B46653">
        <w:rPr>
          <w:b/>
          <w:bCs/>
          <w:color w:val="000000" w:themeColor="text1"/>
        </w:rPr>
        <w:t xml:space="preserve">Fonte: </w:t>
      </w:r>
      <w:proofErr w:type="spellStart"/>
      <w:r w:rsidRPr="00B46653">
        <w:rPr>
          <w:b/>
          <w:bCs/>
          <w:color w:val="000000" w:themeColor="text1"/>
        </w:rPr>
        <w:t>os</w:t>
      </w:r>
      <w:proofErr w:type="spellEnd"/>
      <w:r w:rsidRPr="00B46653">
        <w:rPr>
          <w:b/>
          <w:bCs/>
          <w:color w:val="000000" w:themeColor="text1"/>
        </w:rPr>
        <w:t xml:space="preserve"> </w:t>
      </w:r>
      <w:proofErr w:type="spellStart"/>
      <w:r w:rsidRPr="00B46653">
        <w:rPr>
          <w:b/>
          <w:bCs/>
          <w:color w:val="000000" w:themeColor="text1"/>
        </w:rPr>
        <w:t>autores</w:t>
      </w:r>
      <w:proofErr w:type="spellEnd"/>
    </w:p>
    <w:p w14:paraId="7B2FAF15" w14:textId="2B12D676" w:rsidR="00AF17CE" w:rsidRDefault="00000000">
      <w:pPr>
        <w:pStyle w:val="Titulo1"/>
      </w:pPr>
      <w:r>
        <w:lastRenderedPageBreak/>
        <w:t xml:space="preserve">2. </w:t>
      </w:r>
      <w:proofErr w:type="spellStart"/>
      <w:r>
        <w:t>Requisitos</w:t>
      </w:r>
      <w:proofErr w:type="spellEnd"/>
      <w:r>
        <w:t xml:space="preserve"> do Sistema</w:t>
      </w:r>
    </w:p>
    <w:p w14:paraId="6F5CAC64" w14:textId="77777777" w:rsidR="00AF17CE" w:rsidRDefault="00000000">
      <w:pPr>
        <w:pStyle w:val="TextoNormal"/>
      </w:pPr>
      <w:r>
        <w:t xml:space="preserve">Para </w:t>
      </w:r>
      <w:proofErr w:type="spellStart"/>
      <w:r>
        <w:t>utilizar</w:t>
      </w:r>
      <w:proofErr w:type="spellEnd"/>
      <w:r>
        <w:t xml:space="preserve"> o Sistema de </w:t>
      </w:r>
      <w:proofErr w:type="spellStart"/>
      <w:r>
        <w:t>Gestão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InterFix</w:t>
      </w:r>
      <w:proofErr w:type="spellEnd"/>
      <w:r>
        <w:t xml:space="preserve"> de forma </w:t>
      </w:r>
      <w:proofErr w:type="spellStart"/>
      <w:r>
        <w:t>adequada</w:t>
      </w:r>
      <w:proofErr w:type="spellEnd"/>
      <w:r>
        <w:t xml:space="preserve">, é </w:t>
      </w:r>
      <w:proofErr w:type="spellStart"/>
      <w:r>
        <w:t>necessário</w:t>
      </w:r>
      <w:proofErr w:type="spellEnd"/>
      <w:r>
        <w:t xml:space="preserve"> </w:t>
      </w:r>
      <w:proofErr w:type="spellStart"/>
      <w:r>
        <w:t>atender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>:</w:t>
      </w:r>
    </w:p>
    <w:p w14:paraId="514E6A98" w14:textId="77777777" w:rsidR="00AF17CE" w:rsidRDefault="00000000">
      <w:pPr>
        <w:pStyle w:val="Titulo3"/>
      </w:pPr>
      <w:proofErr w:type="spellStart"/>
      <w:r>
        <w:t>Requisitos</w:t>
      </w:r>
      <w:proofErr w:type="spellEnd"/>
      <w:r>
        <w:t xml:space="preserve"> de Hardware:</w:t>
      </w:r>
    </w:p>
    <w:p w14:paraId="485C2335" w14:textId="77777777" w:rsidR="00AF17CE" w:rsidRDefault="00000000">
      <w:pPr>
        <w:pStyle w:val="TextoNormal"/>
      </w:pPr>
      <w:r>
        <w:t xml:space="preserve">• </w:t>
      </w:r>
      <w:proofErr w:type="spellStart"/>
      <w:r>
        <w:t>Computador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dispositivo</w:t>
      </w:r>
      <w:proofErr w:type="spellEnd"/>
      <w:r>
        <w:t xml:space="preserve"> </w:t>
      </w:r>
      <w:proofErr w:type="spellStart"/>
      <w:r>
        <w:t>móvel</w:t>
      </w:r>
      <w:proofErr w:type="spellEnd"/>
      <w:r>
        <w:t xml:space="preserve"> com </w:t>
      </w:r>
      <w:proofErr w:type="spellStart"/>
      <w:r>
        <w:t>acesso</w:t>
      </w:r>
      <w:proofErr w:type="spellEnd"/>
      <w:r>
        <w:t xml:space="preserve"> à internet</w:t>
      </w:r>
    </w:p>
    <w:p w14:paraId="11BF87DE" w14:textId="77777777" w:rsidR="00AF17CE" w:rsidRDefault="00000000">
      <w:pPr>
        <w:pStyle w:val="TextoNormal"/>
      </w:pPr>
      <w:r>
        <w:t xml:space="preserve">• </w:t>
      </w:r>
      <w:proofErr w:type="spellStart"/>
      <w:r>
        <w:t>Resolução</w:t>
      </w:r>
      <w:proofErr w:type="spellEnd"/>
      <w:r>
        <w:t xml:space="preserve"> de </w:t>
      </w:r>
      <w:proofErr w:type="spellStart"/>
      <w:r>
        <w:t>tela</w:t>
      </w:r>
      <w:proofErr w:type="spellEnd"/>
      <w:r>
        <w:t xml:space="preserve"> </w:t>
      </w:r>
      <w:proofErr w:type="spellStart"/>
      <w:r>
        <w:t>mínima</w:t>
      </w:r>
      <w:proofErr w:type="spellEnd"/>
      <w:r>
        <w:t xml:space="preserve"> </w:t>
      </w:r>
      <w:proofErr w:type="spellStart"/>
      <w:r>
        <w:t>recomendada</w:t>
      </w:r>
      <w:proofErr w:type="spellEnd"/>
      <w:r>
        <w:t>: 1280 x 720 pixels</w:t>
      </w:r>
    </w:p>
    <w:p w14:paraId="7BCBFA6E" w14:textId="77777777" w:rsidR="00AF17CE" w:rsidRDefault="00000000">
      <w:pPr>
        <w:pStyle w:val="TextoNormal"/>
      </w:pPr>
      <w:r>
        <w:t xml:space="preserve">• </w:t>
      </w:r>
      <w:proofErr w:type="spellStart"/>
      <w:r>
        <w:t>Processador</w:t>
      </w:r>
      <w:proofErr w:type="spellEnd"/>
      <w:r>
        <w:t xml:space="preserve">: 1.5 GHz </w:t>
      </w:r>
      <w:proofErr w:type="spellStart"/>
      <w:r>
        <w:t>ou</w:t>
      </w:r>
      <w:proofErr w:type="spellEnd"/>
      <w:r>
        <w:t xml:space="preserve"> superior</w:t>
      </w:r>
    </w:p>
    <w:p w14:paraId="5B53434C" w14:textId="77777777" w:rsidR="00AF17CE" w:rsidRDefault="00000000">
      <w:pPr>
        <w:pStyle w:val="TextoNormal"/>
      </w:pPr>
      <w:r>
        <w:t xml:space="preserve">• </w:t>
      </w:r>
      <w:proofErr w:type="spellStart"/>
      <w:r>
        <w:t>Memória</w:t>
      </w:r>
      <w:proofErr w:type="spellEnd"/>
      <w:r>
        <w:t xml:space="preserve"> RAM: 2 GB </w:t>
      </w:r>
      <w:proofErr w:type="spellStart"/>
      <w:r>
        <w:t>ou</w:t>
      </w:r>
      <w:proofErr w:type="spellEnd"/>
      <w:r>
        <w:t xml:space="preserve"> superior</w:t>
      </w:r>
    </w:p>
    <w:p w14:paraId="2449A5D5" w14:textId="77777777" w:rsidR="00AF17CE" w:rsidRDefault="00000000">
      <w:pPr>
        <w:pStyle w:val="Titulo3"/>
      </w:pPr>
      <w:proofErr w:type="spellStart"/>
      <w:r>
        <w:t>Requisitos</w:t>
      </w:r>
      <w:proofErr w:type="spellEnd"/>
      <w:r>
        <w:t xml:space="preserve"> de Software:</w:t>
      </w:r>
    </w:p>
    <w:p w14:paraId="386BB372" w14:textId="77777777" w:rsidR="00AF17CE" w:rsidRDefault="00000000">
      <w:pPr>
        <w:pStyle w:val="TextoNormal"/>
      </w:pPr>
      <w:r>
        <w:t xml:space="preserve">• Sistema </w:t>
      </w:r>
      <w:proofErr w:type="spellStart"/>
      <w:r>
        <w:t>Operacional</w:t>
      </w:r>
      <w:proofErr w:type="spellEnd"/>
      <w:r>
        <w:t xml:space="preserve">: Windows 10 </w:t>
      </w:r>
      <w:proofErr w:type="spellStart"/>
      <w:r>
        <w:t>ou</w:t>
      </w:r>
      <w:proofErr w:type="spellEnd"/>
      <w:r>
        <w:t xml:space="preserve"> superior, macOS 10.14 </w:t>
      </w:r>
      <w:proofErr w:type="spellStart"/>
      <w:r>
        <w:t>ou</w:t>
      </w:r>
      <w:proofErr w:type="spellEnd"/>
      <w:r>
        <w:t xml:space="preserve"> superior, Android 9 </w:t>
      </w:r>
      <w:proofErr w:type="spellStart"/>
      <w:r>
        <w:t>ou</w:t>
      </w:r>
      <w:proofErr w:type="spellEnd"/>
      <w:r>
        <w:t xml:space="preserve"> superior, iOS 13 </w:t>
      </w:r>
      <w:proofErr w:type="spellStart"/>
      <w:r>
        <w:t>ou</w:t>
      </w:r>
      <w:proofErr w:type="spellEnd"/>
      <w:r>
        <w:t xml:space="preserve"> superior</w:t>
      </w:r>
    </w:p>
    <w:p w14:paraId="16CFF8CE" w14:textId="77777777" w:rsidR="00AF17CE" w:rsidRDefault="00000000">
      <w:pPr>
        <w:pStyle w:val="TextoNormal"/>
      </w:pPr>
      <w:r>
        <w:t xml:space="preserve">• </w:t>
      </w:r>
      <w:proofErr w:type="spellStart"/>
      <w:r>
        <w:t>Navegadores</w:t>
      </w:r>
      <w:proofErr w:type="spellEnd"/>
      <w:r>
        <w:t xml:space="preserve"> </w:t>
      </w:r>
      <w:proofErr w:type="spellStart"/>
      <w:r>
        <w:t>compatíveis</w:t>
      </w:r>
      <w:proofErr w:type="spellEnd"/>
      <w:r>
        <w:t>: Google Chrome (</w:t>
      </w:r>
      <w:proofErr w:type="spellStart"/>
      <w:r>
        <w:t>versão</w:t>
      </w:r>
      <w:proofErr w:type="spellEnd"/>
      <w:r>
        <w:t xml:space="preserve"> 90 </w:t>
      </w:r>
      <w:proofErr w:type="spellStart"/>
      <w:r>
        <w:t>ou</w:t>
      </w:r>
      <w:proofErr w:type="spellEnd"/>
      <w:r>
        <w:t xml:space="preserve"> superior), Mozilla Firefox (</w:t>
      </w:r>
      <w:proofErr w:type="spellStart"/>
      <w:r>
        <w:t>versão</w:t>
      </w:r>
      <w:proofErr w:type="spellEnd"/>
      <w:r>
        <w:t xml:space="preserve"> 88 </w:t>
      </w:r>
      <w:proofErr w:type="spellStart"/>
      <w:r>
        <w:t>ou</w:t>
      </w:r>
      <w:proofErr w:type="spellEnd"/>
      <w:r>
        <w:t xml:space="preserve"> superior), Microsoft Edge (</w:t>
      </w:r>
      <w:proofErr w:type="spellStart"/>
      <w:r>
        <w:t>versão</w:t>
      </w:r>
      <w:proofErr w:type="spellEnd"/>
      <w:r>
        <w:t xml:space="preserve"> 90 </w:t>
      </w:r>
      <w:proofErr w:type="spellStart"/>
      <w:r>
        <w:t>ou</w:t>
      </w:r>
      <w:proofErr w:type="spellEnd"/>
      <w:r>
        <w:t xml:space="preserve"> superior), Safari (</w:t>
      </w:r>
      <w:proofErr w:type="spellStart"/>
      <w:r>
        <w:t>versão</w:t>
      </w:r>
      <w:proofErr w:type="spellEnd"/>
      <w:r>
        <w:t xml:space="preserve"> 14 </w:t>
      </w:r>
      <w:proofErr w:type="spellStart"/>
      <w:r>
        <w:t>ou</w:t>
      </w:r>
      <w:proofErr w:type="spellEnd"/>
      <w:r>
        <w:t xml:space="preserve"> superior)</w:t>
      </w:r>
    </w:p>
    <w:p w14:paraId="4388A8E3" w14:textId="77777777" w:rsidR="00AF17CE" w:rsidRDefault="00000000">
      <w:pPr>
        <w:pStyle w:val="TextoNormal"/>
      </w:pPr>
      <w:r>
        <w:t xml:space="preserve">• JavaScript </w:t>
      </w:r>
      <w:proofErr w:type="spellStart"/>
      <w:r>
        <w:t>habilitado</w:t>
      </w:r>
      <w:proofErr w:type="spellEnd"/>
      <w:r>
        <w:t xml:space="preserve"> no </w:t>
      </w:r>
      <w:proofErr w:type="spellStart"/>
      <w:r>
        <w:t>navegador</w:t>
      </w:r>
      <w:proofErr w:type="spellEnd"/>
    </w:p>
    <w:p w14:paraId="6CC3F330" w14:textId="77777777" w:rsidR="00AF17CE" w:rsidRDefault="00000000">
      <w:pPr>
        <w:pStyle w:val="TextoNormal"/>
      </w:pPr>
      <w:r>
        <w:t xml:space="preserve">• Cookies </w:t>
      </w:r>
      <w:proofErr w:type="spellStart"/>
      <w:r>
        <w:t>habilitados</w:t>
      </w:r>
      <w:proofErr w:type="spellEnd"/>
      <w:r>
        <w:t xml:space="preserve"> no </w:t>
      </w:r>
      <w:proofErr w:type="spellStart"/>
      <w:r>
        <w:t>navegador</w:t>
      </w:r>
      <w:proofErr w:type="spellEnd"/>
    </w:p>
    <w:p w14:paraId="345579C4" w14:textId="77777777" w:rsidR="00AF17CE" w:rsidRDefault="00000000">
      <w:pPr>
        <w:pStyle w:val="Titulo3"/>
      </w:pPr>
      <w:proofErr w:type="spellStart"/>
      <w:r>
        <w:t>Requisitos</w:t>
      </w:r>
      <w:proofErr w:type="spellEnd"/>
      <w:r>
        <w:t xml:space="preserve"> de Rede:</w:t>
      </w:r>
    </w:p>
    <w:p w14:paraId="4E2D1B76" w14:textId="77777777" w:rsidR="00AF17CE" w:rsidRDefault="00000000">
      <w:pPr>
        <w:pStyle w:val="TextoNormal"/>
      </w:pPr>
      <w:r>
        <w:t xml:space="preserve">• </w:t>
      </w:r>
      <w:proofErr w:type="spellStart"/>
      <w:r>
        <w:t>Conexão</w:t>
      </w:r>
      <w:proofErr w:type="spellEnd"/>
      <w:r>
        <w:t xml:space="preserve"> </w:t>
      </w:r>
      <w:proofErr w:type="spellStart"/>
      <w:r>
        <w:t xml:space="preserve">com </w:t>
      </w:r>
      <w:proofErr w:type="gramStart"/>
      <w:r>
        <w:t>a</w:t>
      </w:r>
      <w:proofErr w:type="spellEnd"/>
      <w:proofErr w:type="gramEnd"/>
      <w:r>
        <w:t xml:space="preserve"> internet: 1 Mbps </w:t>
      </w:r>
      <w:proofErr w:type="spellStart"/>
      <w:r>
        <w:t>ou</w:t>
      </w:r>
      <w:proofErr w:type="spellEnd"/>
      <w:r>
        <w:t xml:space="preserve"> superior</w:t>
      </w:r>
    </w:p>
    <w:p w14:paraId="33834DBE" w14:textId="77777777" w:rsidR="00AF17CE" w:rsidRDefault="00000000">
      <w:pPr>
        <w:pStyle w:val="TextoNormal"/>
      </w:pPr>
      <w:r>
        <w:t xml:space="preserve">• Portas de rede: 80 e 443 </w:t>
      </w:r>
      <w:proofErr w:type="spellStart"/>
      <w:r>
        <w:t>liberadas</w:t>
      </w:r>
      <w:proofErr w:type="spellEnd"/>
      <w:r>
        <w:t xml:space="preserve"> para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servidor</w:t>
      </w:r>
      <w:proofErr w:type="spellEnd"/>
    </w:p>
    <w:p w14:paraId="4F4A3DA0" w14:textId="77777777" w:rsidR="00AF17CE" w:rsidRDefault="00000000">
      <w:pPr>
        <w:pStyle w:val="TextoNormal"/>
      </w:pPr>
      <w:r>
        <w:t xml:space="preserve">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projetado</w:t>
      </w:r>
      <w:proofErr w:type="spellEnd"/>
      <w:r>
        <w:t xml:space="preserve"> para ser </w:t>
      </w:r>
      <w:proofErr w:type="spellStart"/>
      <w:r>
        <w:t>responsivo</w:t>
      </w:r>
      <w:proofErr w:type="spellEnd"/>
      <w:r>
        <w:t xml:space="preserve">, </w:t>
      </w:r>
      <w:proofErr w:type="spellStart"/>
      <w:r>
        <w:t>adaptando</w:t>
      </w:r>
      <w:proofErr w:type="spellEnd"/>
      <w:r>
        <w:t>-</w:t>
      </w:r>
      <w:proofErr w:type="spellStart"/>
      <w:r>
        <w:t>se a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tamanhos</w:t>
      </w:r>
      <w:proofErr w:type="spellEnd"/>
      <w:r>
        <w:t xml:space="preserve"> de </w:t>
      </w:r>
      <w:proofErr w:type="spellStart"/>
      <w:r>
        <w:t>tela</w:t>
      </w:r>
      <w:proofErr w:type="spellEnd"/>
      <w:r>
        <w:t xml:space="preserve">, o que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utilização</w:t>
      </w:r>
      <w:proofErr w:type="spellEnd"/>
      <w:r>
        <w:t xml:space="preserve"> tanto </w:t>
      </w:r>
      <w:proofErr w:type="spellStart"/>
      <w:r>
        <w:t>em</w:t>
      </w:r>
      <w:proofErr w:type="spellEnd"/>
      <w:r>
        <w:t xml:space="preserve"> </w:t>
      </w:r>
      <w:proofErr w:type="spellStart"/>
      <w:r>
        <w:t>computadores</w:t>
      </w:r>
      <w:proofErr w:type="spellEnd"/>
      <w:r>
        <w:t xml:space="preserve"> desktop </w:t>
      </w:r>
      <w:proofErr w:type="spellStart"/>
      <w:r>
        <w:t>quanto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móveis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smartphones e tablets.</w:t>
      </w:r>
    </w:p>
    <w:p w14:paraId="00B2E2D0" w14:textId="3D3BFBD1" w:rsidR="00B46653" w:rsidRPr="00B46653" w:rsidRDefault="00000000" w:rsidP="00B46653">
      <w:r>
        <w:br w:type="page"/>
      </w:r>
    </w:p>
    <w:p w14:paraId="03CCAF2C" w14:textId="76FA704B" w:rsidR="00AF17CE" w:rsidRDefault="00000000">
      <w:pPr>
        <w:pStyle w:val="Titulo1"/>
      </w:pPr>
      <w:r>
        <w:lastRenderedPageBreak/>
        <w:t xml:space="preserve">3.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Sistema</w:t>
      </w:r>
    </w:p>
    <w:p w14:paraId="5E68D877" w14:textId="77777777" w:rsidR="00AF17CE" w:rsidRDefault="00000000">
      <w:pPr>
        <w:pStyle w:val="TextoNormal"/>
      </w:pPr>
      <w:r>
        <w:t xml:space="preserve">O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Sistema de </w:t>
      </w:r>
      <w:proofErr w:type="spellStart"/>
      <w:r>
        <w:t>Gestão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InterFix</w:t>
      </w:r>
      <w:proofErr w:type="spellEnd"/>
      <w:r>
        <w:t xml:space="preserve"> é </w:t>
      </w:r>
      <w:proofErr w:type="spellStart"/>
      <w:r>
        <w:t>realizado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de um </w:t>
      </w:r>
      <w:proofErr w:type="spellStart"/>
      <w:r>
        <w:t>navegador</w:t>
      </w:r>
      <w:proofErr w:type="spellEnd"/>
      <w:r>
        <w:t xml:space="preserve"> web, </w:t>
      </w:r>
      <w:proofErr w:type="spellStart"/>
      <w:r>
        <w:t>utilizando</w:t>
      </w:r>
      <w:proofErr w:type="spellEnd"/>
      <w:r>
        <w:t xml:space="preserve"> as </w:t>
      </w:r>
      <w:proofErr w:type="spellStart"/>
      <w:r>
        <w:t>credenciais</w:t>
      </w:r>
      <w:proofErr w:type="spellEnd"/>
      <w:r>
        <w:t xml:space="preserve"> </w:t>
      </w:r>
      <w:proofErr w:type="spellStart"/>
      <w:r>
        <w:t>fornecidas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. Siga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passos</w:t>
      </w:r>
      <w:proofErr w:type="spellEnd"/>
      <w:r>
        <w:t xml:space="preserve"> </w:t>
      </w:r>
      <w:proofErr w:type="spellStart"/>
      <w:r>
        <w:t>abaixo</w:t>
      </w:r>
      <w:proofErr w:type="spellEnd"/>
      <w:r>
        <w:t xml:space="preserve"> para </w:t>
      </w:r>
      <w:proofErr w:type="spellStart"/>
      <w:r>
        <w:t>acessar</w:t>
      </w:r>
      <w:proofErr w:type="spellEnd"/>
      <w:r>
        <w:t xml:space="preserve"> o </w:t>
      </w:r>
      <w:proofErr w:type="spellStart"/>
      <w:r>
        <w:t>sistema</w:t>
      </w:r>
      <w:proofErr w:type="spellEnd"/>
      <w:r>
        <w:t>:</w:t>
      </w:r>
    </w:p>
    <w:p w14:paraId="774530E2" w14:textId="77777777" w:rsidR="00AF17CE" w:rsidRDefault="00000000">
      <w:pPr>
        <w:pStyle w:val="Titulo2"/>
      </w:pPr>
      <w:r>
        <w:t xml:space="preserve">3.1. </w:t>
      </w:r>
      <w:proofErr w:type="spellStart"/>
      <w:r>
        <w:t>Acessando</w:t>
      </w:r>
      <w:proofErr w:type="spellEnd"/>
      <w:r>
        <w:t xml:space="preserve"> a Tela de Login</w:t>
      </w:r>
    </w:p>
    <w:p w14:paraId="34713E45" w14:textId="77777777" w:rsidR="00AF17CE" w:rsidRDefault="00000000">
      <w:pPr>
        <w:pStyle w:val="TextoNormal"/>
      </w:pPr>
      <w:r>
        <w:t xml:space="preserve">1. Abra o </w:t>
      </w:r>
      <w:proofErr w:type="spellStart"/>
      <w:r>
        <w:t>navegador</w:t>
      </w:r>
      <w:proofErr w:type="spellEnd"/>
      <w:r>
        <w:t xml:space="preserve"> web </w:t>
      </w:r>
      <w:proofErr w:type="spellStart"/>
      <w:r>
        <w:t>compatível</w:t>
      </w:r>
      <w:proofErr w:type="spellEnd"/>
      <w:r>
        <w:t xml:space="preserve"> com o </w:t>
      </w:r>
      <w:proofErr w:type="spellStart"/>
      <w:r>
        <w:t>sistema</w:t>
      </w:r>
      <w:proofErr w:type="spellEnd"/>
    </w:p>
    <w:p w14:paraId="776EB3C1" w14:textId="77777777" w:rsidR="00AF17CE" w:rsidRDefault="00000000">
      <w:pPr>
        <w:pStyle w:val="TextoNormal"/>
      </w:pPr>
      <w:r>
        <w:t xml:space="preserve">2. </w:t>
      </w:r>
      <w:proofErr w:type="spellStart"/>
      <w:r>
        <w:t>Digite</w:t>
      </w:r>
      <w:proofErr w:type="spellEnd"/>
      <w:r>
        <w:t xml:space="preserve"> o </w:t>
      </w:r>
      <w:proofErr w:type="spellStart"/>
      <w:r>
        <w:t>endereço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barra de </w:t>
      </w:r>
      <w:proofErr w:type="spellStart"/>
      <w:r>
        <w:t>endereços</w:t>
      </w:r>
      <w:proofErr w:type="spellEnd"/>
    </w:p>
    <w:p w14:paraId="6CF2F962" w14:textId="77777777" w:rsidR="00AF17CE" w:rsidRDefault="00000000">
      <w:pPr>
        <w:pStyle w:val="TextoNormal"/>
      </w:pPr>
      <w:r>
        <w:t xml:space="preserve">3. </w:t>
      </w:r>
      <w:proofErr w:type="spellStart"/>
      <w:r>
        <w:t>Pressione</w:t>
      </w:r>
      <w:proofErr w:type="spellEnd"/>
      <w:r>
        <w:t xml:space="preserve"> Enter para </w:t>
      </w:r>
      <w:proofErr w:type="spellStart"/>
      <w:r>
        <w:t>carregar</w:t>
      </w:r>
      <w:proofErr w:type="spellEnd"/>
      <w:r>
        <w:t xml:space="preserve"> a </w:t>
      </w:r>
      <w:proofErr w:type="spellStart"/>
      <w:r>
        <w:t>página</w:t>
      </w:r>
      <w:proofErr w:type="spellEnd"/>
      <w:r>
        <w:t xml:space="preserve"> de login</w:t>
      </w:r>
    </w:p>
    <w:p w14:paraId="4056119F" w14:textId="0BA9E936" w:rsidR="00AF17CE" w:rsidRDefault="00AF17CE"/>
    <w:p w14:paraId="40EEE5B1" w14:textId="77777777" w:rsidR="00AF17CE" w:rsidRDefault="00000000" w:rsidP="00B46653">
      <w:pPr>
        <w:pStyle w:val="Legenda1"/>
      </w:pPr>
      <w:proofErr w:type="spellStart"/>
      <w:r>
        <w:t>Figura</w:t>
      </w:r>
      <w:proofErr w:type="spellEnd"/>
      <w:r>
        <w:t xml:space="preserve"> 2: Tela de login </w:t>
      </w:r>
      <w:proofErr w:type="gramStart"/>
      <w:r>
        <w:t>do</w:t>
      </w:r>
      <w:proofErr w:type="gram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InterFix</w:t>
      </w:r>
      <w:proofErr w:type="spellEnd"/>
    </w:p>
    <w:p w14:paraId="76C5CA8E" w14:textId="240BA75C" w:rsidR="00B46653" w:rsidRDefault="00B46653">
      <w:pPr>
        <w:pStyle w:val="Legenda1"/>
        <w:jc w:val="center"/>
      </w:pPr>
      <w:r>
        <w:rPr>
          <w:noProof/>
        </w:rPr>
        <w:drawing>
          <wp:inline distT="0" distB="0" distL="0" distR="0" wp14:anchorId="6E2037DB" wp14:editId="050D4E28">
            <wp:extent cx="5486400" cy="3510280"/>
            <wp:effectExtent l="0" t="0" r="0" b="0"/>
            <wp:docPr id="21066594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59447" name="Imagem 21066594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C836" w14:textId="37731853" w:rsidR="00B46653" w:rsidRPr="00B46653" w:rsidRDefault="00B46653">
      <w:pPr>
        <w:pStyle w:val="Titulo2"/>
        <w:rPr>
          <w:b w:val="0"/>
          <w:bCs/>
          <w:color w:val="000000" w:themeColor="text1"/>
          <w:sz w:val="22"/>
        </w:rPr>
      </w:pPr>
      <w:r w:rsidRPr="00B46653">
        <w:rPr>
          <w:b w:val="0"/>
          <w:bCs/>
          <w:color w:val="000000" w:themeColor="text1"/>
          <w:sz w:val="22"/>
        </w:rPr>
        <w:t xml:space="preserve">Fonte: </w:t>
      </w:r>
      <w:proofErr w:type="spellStart"/>
      <w:r w:rsidRPr="00B46653">
        <w:rPr>
          <w:b w:val="0"/>
          <w:bCs/>
          <w:color w:val="000000" w:themeColor="text1"/>
          <w:sz w:val="22"/>
        </w:rPr>
        <w:t>os</w:t>
      </w:r>
      <w:proofErr w:type="spellEnd"/>
      <w:r w:rsidRPr="00B46653">
        <w:rPr>
          <w:b w:val="0"/>
          <w:bCs/>
          <w:color w:val="000000" w:themeColor="text1"/>
          <w:sz w:val="22"/>
        </w:rPr>
        <w:t xml:space="preserve"> </w:t>
      </w:r>
      <w:proofErr w:type="spellStart"/>
      <w:r w:rsidRPr="00B46653">
        <w:rPr>
          <w:b w:val="0"/>
          <w:bCs/>
          <w:color w:val="000000" w:themeColor="text1"/>
          <w:sz w:val="22"/>
        </w:rPr>
        <w:t>autores</w:t>
      </w:r>
      <w:proofErr w:type="spellEnd"/>
      <w:r w:rsidRPr="00B46653">
        <w:rPr>
          <w:b w:val="0"/>
          <w:bCs/>
          <w:color w:val="000000" w:themeColor="text1"/>
          <w:sz w:val="22"/>
        </w:rPr>
        <w:t>.</w:t>
      </w:r>
    </w:p>
    <w:p w14:paraId="27EE847B" w14:textId="6A7C06F5" w:rsidR="00AF17CE" w:rsidRDefault="00000000">
      <w:pPr>
        <w:pStyle w:val="Titulo2"/>
      </w:pPr>
      <w:r>
        <w:t xml:space="preserve">3.2. </w:t>
      </w:r>
      <w:proofErr w:type="spellStart"/>
      <w:r>
        <w:t>Realizando</w:t>
      </w:r>
      <w:proofErr w:type="spellEnd"/>
      <w:r>
        <w:t xml:space="preserve"> o Login</w:t>
      </w:r>
    </w:p>
    <w:p w14:paraId="045D199C" w14:textId="77777777" w:rsidR="00AF17CE" w:rsidRDefault="00000000">
      <w:pPr>
        <w:pStyle w:val="TextoNormal"/>
      </w:pPr>
      <w:r>
        <w:t xml:space="preserve">1. No campo "E-mail", </w:t>
      </w:r>
      <w:proofErr w:type="spellStart"/>
      <w:r>
        <w:t>digite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endereço</w:t>
      </w:r>
      <w:proofErr w:type="spellEnd"/>
      <w:r>
        <w:t xml:space="preserve"> de e-mail </w:t>
      </w:r>
      <w:proofErr w:type="spellStart"/>
      <w:r>
        <w:t>cadastrado</w:t>
      </w:r>
      <w:proofErr w:type="spellEnd"/>
    </w:p>
    <w:p w14:paraId="02AC2E9F" w14:textId="77777777" w:rsidR="00AF17CE" w:rsidRDefault="00000000">
      <w:pPr>
        <w:pStyle w:val="TextoNormal"/>
      </w:pPr>
      <w:r>
        <w:t xml:space="preserve">2. No campo "Senha", </w:t>
      </w:r>
      <w:proofErr w:type="spellStart"/>
      <w:r>
        <w:t>digite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senha</w:t>
      </w:r>
      <w:proofErr w:type="spellEnd"/>
      <w:r>
        <w:t xml:space="preserve"> de </w:t>
      </w:r>
      <w:proofErr w:type="spellStart"/>
      <w:r>
        <w:t>acesso</w:t>
      </w:r>
      <w:proofErr w:type="spellEnd"/>
    </w:p>
    <w:p w14:paraId="22853F0A" w14:textId="77777777" w:rsidR="00AF17CE" w:rsidRDefault="00000000">
      <w:pPr>
        <w:pStyle w:val="TextoNormal"/>
      </w:pPr>
      <w:r>
        <w:t xml:space="preserve">3. Clique no </w:t>
      </w:r>
      <w:proofErr w:type="spellStart"/>
      <w:r>
        <w:t>botão</w:t>
      </w:r>
      <w:proofErr w:type="spellEnd"/>
      <w:r>
        <w:t xml:space="preserve"> "</w:t>
      </w:r>
      <w:proofErr w:type="spellStart"/>
      <w:r>
        <w:t>Entrar</w:t>
      </w:r>
      <w:proofErr w:type="spellEnd"/>
      <w:r>
        <w:t xml:space="preserve">" para </w:t>
      </w:r>
      <w:proofErr w:type="spellStart"/>
      <w:r>
        <w:t>acessar</w:t>
      </w:r>
      <w:proofErr w:type="spellEnd"/>
      <w:r>
        <w:t xml:space="preserve"> o </w:t>
      </w:r>
      <w:proofErr w:type="spellStart"/>
      <w:r>
        <w:t>sistema</w:t>
      </w:r>
      <w:proofErr w:type="spellEnd"/>
    </w:p>
    <w:p w14:paraId="6CD01BBA" w14:textId="77777777" w:rsidR="00AF17CE" w:rsidRDefault="00000000">
      <w:pPr>
        <w:pStyle w:val="Titulo2"/>
      </w:pPr>
      <w:r>
        <w:lastRenderedPageBreak/>
        <w:t xml:space="preserve">3.3. </w:t>
      </w:r>
      <w:proofErr w:type="spellStart"/>
      <w:r>
        <w:t>Recuperação</w:t>
      </w:r>
      <w:proofErr w:type="spellEnd"/>
      <w:r>
        <w:t xml:space="preserve"> de Senha</w:t>
      </w:r>
    </w:p>
    <w:p w14:paraId="06C4AF27" w14:textId="77777777" w:rsidR="00AF17CE" w:rsidRDefault="00000000">
      <w:pPr>
        <w:pStyle w:val="TextoNormal"/>
      </w:pPr>
      <w:r>
        <w:t xml:space="preserve">Caso </w:t>
      </w:r>
      <w:proofErr w:type="spellStart"/>
      <w:r>
        <w:t>tenha</w:t>
      </w:r>
      <w:proofErr w:type="spellEnd"/>
      <w:r>
        <w:t xml:space="preserve"> </w:t>
      </w:r>
      <w:proofErr w:type="spellStart"/>
      <w:r>
        <w:t>esquecido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senha</w:t>
      </w:r>
      <w:proofErr w:type="spellEnd"/>
      <w:r>
        <w:t xml:space="preserve">, </w:t>
      </w:r>
      <w:proofErr w:type="spellStart"/>
      <w:r>
        <w:t>siga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passos</w:t>
      </w:r>
      <w:proofErr w:type="spellEnd"/>
      <w:r>
        <w:t xml:space="preserve"> </w:t>
      </w:r>
      <w:proofErr w:type="spellStart"/>
      <w:r>
        <w:t>abaixo</w:t>
      </w:r>
      <w:proofErr w:type="spellEnd"/>
      <w:r>
        <w:t>:</w:t>
      </w:r>
    </w:p>
    <w:p w14:paraId="428012F4" w14:textId="77777777" w:rsidR="00AF17CE" w:rsidRDefault="00000000">
      <w:pPr>
        <w:pStyle w:val="TextoNormal"/>
      </w:pPr>
      <w:r>
        <w:t xml:space="preserve">1. Na </w:t>
      </w:r>
      <w:proofErr w:type="spellStart"/>
      <w:r>
        <w:t>tela</w:t>
      </w:r>
      <w:proofErr w:type="spellEnd"/>
      <w:r>
        <w:t xml:space="preserve"> de login, clique no link "</w:t>
      </w:r>
      <w:proofErr w:type="spellStart"/>
      <w:r>
        <w:t>Esqueceu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senha</w:t>
      </w:r>
      <w:proofErr w:type="spellEnd"/>
      <w:r>
        <w:t>?"</w:t>
      </w:r>
    </w:p>
    <w:p w14:paraId="466405CA" w14:textId="77777777" w:rsidR="00AF17CE" w:rsidRDefault="00000000">
      <w:pPr>
        <w:pStyle w:val="TextoNormal"/>
      </w:pPr>
      <w:r>
        <w:t xml:space="preserve">2. </w:t>
      </w:r>
      <w:proofErr w:type="spellStart"/>
      <w:r>
        <w:t>Digite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e-mail </w:t>
      </w:r>
      <w:proofErr w:type="spellStart"/>
      <w:r>
        <w:t>cadastrado</w:t>
      </w:r>
      <w:proofErr w:type="spellEnd"/>
      <w:r>
        <w:t xml:space="preserve"> no </w:t>
      </w:r>
      <w:proofErr w:type="spellStart"/>
      <w:r>
        <w:t>sistema</w:t>
      </w:r>
      <w:proofErr w:type="spellEnd"/>
    </w:p>
    <w:p w14:paraId="063EE67C" w14:textId="77777777" w:rsidR="00AF17CE" w:rsidRDefault="00000000">
      <w:pPr>
        <w:pStyle w:val="TextoNormal"/>
      </w:pPr>
      <w:r>
        <w:t xml:space="preserve">3. Siga as </w:t>
      </w:r>
      <w:proofErr w:type="spellStart"/>
      <w:r>
        <w:t>instruções</w:t>
      </w:r>
      <w:proofErr w:type="spellEnd"/>
      <w:r>
        <w:t xml:space="preserve"> </w:t>
      </w:r>
      <w:proofErr w:type="spellStart"/>
      <w:r>
        <w:t>enviadas</w:t>
      </w:r>
      <w:proofErr w:type="spellEnd"/>
      <w:r>
        <w:t xml:space="preserve"> para </w:t>
      </w:r>
      <w:proofErr w:type="spellStart"/>
      <w:r>
        <w:t>seu</w:t>
      </w:r>
      <w:proofErr w:type="spellEnd"/>
      <w:r>
        <w:t xml:space="preserve"> e-mail para </w:t>
      </w:r>
      <w:proofErr w:type="spellStart"/>
      <w:r>
        <w:t>redefinir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senha</w:t>
      </w:r>
      <w:proofErr w:type="spellEnd"/>
    </w:p>
    <w:p w14:paraId="361CDD31" w14:textId="77777777" w:rsidR="00AF17CE" w:rsidRDefault="00000000">
      <w:pPr>
        <w:pStyle w:val="Titulo2"/>
      </w:pPr>
      <w:r>
        <w:t>3.4. Primeiro Acesso</w:t>
      </w:r>
    </w:p>
    <w:p w14:paraId="0C5E78D8" w14:textId="77777777" w:rsidR="00AF17CE" w:rsidRDefault="00000000">
      <w:pPr>
        <w:pStyle w:val="TextoNormal"/>
      </w:pPr>
      <w:r>
        <w:t xml:space="preserve">Se </w:t>
      </w:r>
      <w:proofErr w:type="spellStart"/>
      <w:r>
        <w:t>este</w:t>
      </w:r>
      <w:proofErr w:type="spellEnd"/>
      <w:r>
        <w:t xml:space="preserve"> for </w:t>
      </w:r>
      <w:proofErr w:type="spellStart"/>
      <w:r>
        <w:t>seu</w:t>
      </w:r>
      <w:proofErr w:type="spellEnd"/>
      <w:r>
        <w:t xml:space="preserve">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deverá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as </w:t>
      </w:r>
      <w:proofErr w:type="spellStart"/>
      <w:r>
        <w:t>credenciais</w:t>
      </w:r>
      <w:proofErr w:type="spellEnd"/>
      <w:r>
        <w:t xml:space="preserve"> </w:t>
      </w:r>
      <w:proofErr w:type="spellStart"/>
      <w:r>
        <w:t>temporárias</w:t>
      </w:r>
      <w:proofErr w:type="spellEnd"/>
      <w:r>
        <w:t xml:space="preserve"> </w:t>
      </w:r>
      <w:proofErr w:type="spellStart"/>
      <w:r>
        <w:t>fornecidas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. Ao </w:t>
      </w:r>
      <w:proofErr w:type="spellStart"/>
      <w:r>
        <w:t>realizar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login,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solicitará</w:t>
      </w:r>
      <w:proofErr w:type="spellEnd"/>
      <w:r>
        <w:t xml:space="preserve"> a </w:t>
      </w:r>
      <w:proofErr w:type="spellStart"/>
      <w:r>
        <w:t>criação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nova </w:t>
      </w:r>
      <w:proofErr w:type="spellStart"/>
      <w:r>
        <w:t>senha</w:t>
      </w:r>
      <w:proofErr w:type="spellEnd"/>
      <w:r>
        <w:t xml:space="preserve"> </w:t>
      </w:r>
      <w:proofErr w:type="spellStart"/>
      <w:r>
        <w:t>pessoal</w:t>
      </w:r>
      <w:proofErr w:type="spellEnd"/>
      <w:r>
        <w:t>.</w:t>
      </w:r>
    </w:p>
    <w:p w14:paraId="1F4EBA5B" w14:textId="77777777" w:rsidR="00AF17CE" w:rsidRDefault="00000000">
      <w:r>
        <w:br w:type="page"/>
      </w:r>
    </w:p>
    <w:p w14:paraId="2A4FFE44" w14:textId="77777777" w:rsidR="00AF17CE" w:rsidRDefault="00000000">
      <w:pPr>
        <w:pStyle w:val="Titulo1"/>
      </w:pPr>
      <w:r>
        <w:lastRenderedPageBreak/>
        <w:t xml:space="preserve">4. Interface do </w:t>
      </w:r>
      <w:proofErr w:type="spellStart"/>
      <w:r>
        <w:t>Usuário</w:t>
      </w:r>
      <w:proofErr w:type="spellEnd"/>
    </w:p>
    <w:p w14:paraId="59DA3BF0" w14:textId="77777777" w:rsidR="00AF17CE" w:rsidRDefault="00000000">
      <w:pPr>
        <w:pStyle w:val="TextoNormal"/>
      </w:pPr>
      <w:proofErr w:type="gramStart"/>
      <w:r>
        <w:t>A</w:t>
      </w:r>
      <w:proofErr w:type="gramEnd"/>
      <w:r>
        <w:t xml:space="preserve"> interface do Sistema de </w:t>
      </w:r>
      <w:proofErr w:type="spellStart"/>
      <w:r>
        <w:t>Gestão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InterFix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projetada</w:t>
      </w:r>
      <w:proofErr w:type="spellEnd"/>
      <w:r>
        <w:t xml:space="preserve"> para ser </w:t>
      </w:r>
      <w:proofErr w:type="spellStart"/>
      <w:r>
        <w:t>intuitiva</w:t>
      </w:r>
      <w:proofErr w:type="spellEnd"/>
      <w:r>
        <w:t xml:space="preserve"> e de </w:t>
      </w:r>
      <w:proofErr w:type="spellStart"/>
      <w:r>
        <w:t>fácil</w:t>
      </w:r>
      <w:proofErr w:type="spellEnd"/>
      <w:r>
        <w:t xml:space="preserve"> </w:t>
      </w:r>
      <w:proofErr w:type="spellStart"/>
      <w:r>
        <w:t>navegação</w:t>
      </w:r>
      <w:proofErr w:type="spellEnd"/>
      <w:r>
        <w:t xml:space="preserve">. Após </w:t>
      </w:r>
      <w:proofErr w:type="spellStart"/>
      <w:r>
        <w:t>realizar</w:t>
      </w:r>
      <w:proofErr w:type="spellEnd"/>
      <w:r>
        <w:t xml:space="preserve"> o login,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terá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à </w:t>
      </w:r>
      <w:proofErr w:type="spellStart"/>
      <w:r>
        <w:t>tela</w:t>
      </w:r>
      <w:proofErr w:type="spellEnd"/>
      <w:r>
        <w:t xml:space="preserve"> principal do </w:t>
      </w:r>
      <w:proofErr w:type="spellStart"/>
      <w:r>
        <w:t>sistema</w:t>
      </w:r>
      <w:proofErr w:type="spellEnd"/>
      <w:r>
        <w:t xml:space="preserve">, que </w:t>
      </w:r>
      <w:proofErr w:type="spellStart"/>
      <w:r>
        <w:t>contém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>:</w:t>
      </w:r>
    </w:p>
    <w:p w14:paraId="243A39BC" w14:textId="4C461A78" w:rsidR="00AF17CE" w:rsidRDefault="00AF17CE"/>
    <w:p w14:paraId="68C5A913" w14:textId="77777777" w:rsidR="00AF17CE" w:rsidRDefault="00000000" w:rsidP="00B46653">
      <w:pPr>
        <w:pStyle w:val="Legenda1"/>
      </w:pPr>
      <w:proofErr w:type="spellStart"/>
      <w:r>
        <w:t>Figura</w:t>
      </w:r>
      <w:proofErr w:type="spellEnd"/>
      <w:r>
        <w:t xml:space="preserve"> 3: Tela principal (Home) </w:t>
      </w:r>
      <w:proofErr w:type="gramStart"/>
      <w:r>
        <w:t>do</w:t>
      </w:r>
      <w:proofErr w:type="gram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InterFix</w:t>
      </w:r>
      <w:proofErr w:type="spellEnd"/>
    </w:p>
    <w:p w14:paraId="15BAA183" w14:textId="17D14CFB" w:rsidR="00B46653" w:rsidRDefault="00B46653">
      <w:pPr>
        <w:pStyle w:val="Legenda1"/>
        <w:jc w:val="center"/>
      </w:pPr>
      <w:r>
        <w:rPr>
          <w:noProof/>
        </w:rPr>
        <w:drawing>
          <wp:inline distT="0" distB="0" distL="0" distR="0" wp14:anchorId="53830323" wp14:editId="1958DFBC">
            <wp:extent cx="5486400" cy="3544570"/>
            <wp:effectExtent l="0" t="0" r="0" b="0"/>
            <wp:docPr id="62067238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384" name="Imagem 6206723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9164" w14:textId="093D790F" w:rsidR="00B46653" w:rsidRPr="00B46653" w:rsidRDefault="00B46653">
      <w:pPr>
        <w:pStyle w:val="Titulo2"/>
        <w:rPr>
          <w:b w:val="0"/>
          <w:bCs/>
          <w:color w:val="auto"/>
          <w:sz w:val="22"/>
        </w:rPr>
      </w:pPr>
      <w:r>
        <w:rPr>
          <w:b w:val="0"/>
          <w:bCs/>
          <w:color w:val="auto"/>
          <w:sz w:val="22"/>
        </w:rPr>
        <w:t xml:space="preserve">Fonte: </w:t>
      </w:r>
      <w:proofErr w:type="spellStart"/>
      <w:r>
        <w:rPr>
          <w:b w:val="0"/>
          <w:bCs/>
          <w:color w:val="auto"/>
          <w:sz w:val="22"/>
        </w:rPr>
        <w:t>os</w:t>
      </w:r>
      <w:proofErr w:type="spellEnd"/>
      <w:r>
        <w:rPr>
          <w:b w:val="0"/>
          <w:bCs/>
          <w:color w:val="auto"/>
          <w:sz w:val="22"/>
        </w:rPr>
        <w:t xml:space="preserve"> </w:t>
      </w:r>
      <w:proofErr w:type="spellStart"/>
      <w:r>
        <w:rPr>
          <w:b w:val="0"/>
          <w:bCs/>
          <w:color w:val="auto"/>
          <w:sz w:val="22"/>
        </w:rPr>
        <w:t>autores</w:t>
      </w:r>
      <w:proofErr w:type="spellEnd"/>
      <w:r>
        <w:rPr>
          <w:b w:val="0"/>
          <w:bCs/>
          <w:color w:val="auto"/>
          <w:sz w:val="22"/>
        </w:rPr>
        <w:t>.</w:t>
      </w:r>
    </w:p>
    <w:p w14:paraId="01F43E8F" w14:textId="018BE660" w:rsidR="00AF17CE" w:rsidRDefault="00000000">
      <w:pPr>
        <w:pStyle w:val="Titulo2"/>
      </w:pPr>
      <w:r>
        <w:t>4.1. Menu Principal</w:t>
      </w:r>
    </w:p>
    <w:p w14:paraId="1210A2B5" w14:textId="77777777" w:rsidR="00AF17CE" w:rsidRDefault="00000000">
      <w:pPr>
        <w:pStyle w:val="TextoNormal"/>
      </w:pPr>
      <w:proofErr w:type="spellStart"/>
      <w:r>
        <w:t>Localizado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lateral </w:t>
      </w:r>
      <w:proofErr w:type="spellStart"/>
      <w:r>
        <w:t>esquerda</w:t>
      </w:r>
      <w:proofErr w:type="spellEnd"/>
      <w:r>
        <w:t xml:space="preserve"> da </w:t>
      </w:r>
      <w:proofErr w:type="spellStart"/>
      <w:r>
        <w:t>tela</w:t>
      </w:r>
      <w:proofErr w:type="spellEnd"/>
      <w:r>
        <w:t xml:space="preserve">, o menu principal </w:t>
      </w:r>
      <w:proofErr w:type="spellStart"/>
      <w:r>
        <w:t>contém</w:t>
      </w:r>
      <w:proofErr w:type="spellEnd"/>
      <w:r>
        <w:t xml:space="preserve">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opções</w:t>
      </w:r>
      <w:proofErr w:type="spellEnd"/>
      <w:r>
        <w:t>:</w:t>
      </w:r>
    </w:p>
    <w:p w14:paraId="233EBA6C" w14:textId="77777777" w:rsidR="00AF17CE" w:rsidRDefault="00000000">
      <w:pPr>
        <w:pStyle w:val="TextoNormal"/>
      </w:pPr>
      <w:r>
        <w:t xml:space="preserve">• Registrar </w:t>
      </w:r>
      <w:proofErr w:type="spellStart"/>
      <w:r>
        <w:t>Chamado</w:t>
      </w:r>
      <w:proofErr w:type="spellEnd"/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novo </w:t>
      </w:r>
      <w:proofErr w:type="spellStart"/>
      <w:r>
        <w:t>chamado</w:t>
      </w:r>
      <w:proofErr w:type="spellEnd"/>
      <w:r>
        <w:t xml:space="preserve"> </w:t>
      </w:r>
      <w:proofErr w:type="spellStart"/>
      <w:r>
        <w:t>técnico</w:t>
      </w:r>
      <w:proofErr w:type="spellEnd"/>
    </w:p>
    <w:p w14:paraId="38828259" w14:textId="77777777" w:rsidR="00AF17CE" w:rsidRDefault="00000000">
      <w:pPr>
        <w:pStyle w:val="TextoNormal"/>
      </w:pPr>
      <w:r>
        <w:t xml:space="preserve">• </w:t>
      </w:r>
      <w:proofErr w:type="spellStart"/>
      <w:r>
        <w:t>Visualizar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: </w:t>
      </w:r>
      <w:proofErr w:type="spellStart"/>
      <w:r>
        <w:t>Exibe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registrados</w:t>
      </w:r>
      <w:proofErr w:type="spellEnd"/>
    </w:p>
    <w:p w14:paraId="01CF6441" w14:textId="77777777" w:rsidR="00AF17CE" w:rsidRDefault="00000000">
      <w:pPr>
        <w:pStyle w:val="TextoNormal"/>
      </w:pPr>
      <w:r>
        <w:t xml:space="preserve">•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gerenciar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andamento</w:t>
      </w:r>
      <w:proofErr w:type="spellEnd"/>
    </w:p>
    <w:p w14:paraId="0C45D5E0" w14:textId="77777777" w:rsidR="00AF17CE" w:rsidRDefault="00000000">
      <w:pPr>
        <w:pStyle w:val="TextoNormal"/>
      </w:pPr>
      <w:r>
        <w:t xml:space="preserve">•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Acesso</w:t>
      </w:r>
      <w:proofErr w:type="spellEnd"/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administrar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(</w:t>
      </w:r>
      <w:proofErr w:type="spellStart"/>
      <w:r>
        <w:t>disponível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para </w:t>
      </w:r>
      <w:proofErr w:type="spellStart"/>
      <w:r>
        <w:t>administradores</w:t>
      </w:r>
      <w:proofErr w:type="spellEnd"/>
      <w:r>
        <w:t>)</w:t>
      </w:r>
    </w:p>
    <w:p w14:paraId="6E2AB80F" w14:textId="77777777" w:rsidR="00AF17CE" w:rsidRDefault="00000000">
      <w:pPr>
        <w:pStyle w:val="TextoNormal"/>
      </w:pPr>
      <w:r>
        <w:t xml:space="preserve">• Sair: </w:t>
      </w:r>
      <w:proofErr w:type="spellStart"/>
      <w:r>
        <w:t>Encerra</w:t>
      </w:r>
      <w:proofErr w:type="spellEnd"/>
      <w:r>
        <w:t xml:space="preserve"> a </w:t>
      </w:r>
      <w:proofErr w:type="spellStart"/>
      <w:r>
        <w:t>sessão</w:t>
      </w:r>
      <w:proofErr w:type="spellEnd"/>
      <w:r>
        <w:t xml:space="preserve"> no </w:t>
      </w:r>
      <w:proofErr w:type="spellStart"/>
      <w:r>
        <w:t>sistema</w:t>
      </w:r>
      <w:proofErr w:type="spellEnd"/>
    </w:p>
    <w:p w14:paraId="77E4056E" w14:textId="77777777" w:rsidR="00AF17CE" w:rsidRDefault="00000000">
      <w:pPr>
        <w:pStyle w:val="Titulo2"/>
      </w:pPr>
      <w:r>
        <w:lastRenderedPageBreak/>
        <w:t xml:space="preserve">4.2. </w:t>
      </w:r>
      <w:proofErr w:type="spellStart"/>
      <w:r>
        <w:t>Área</w:t>
      </w:r>
      <w:proofErr w:type="spellEnd"/>
      <w:r>
        <w:t xml:space="preserve"> de </w:t>
      </w:r>
      <w:proofErr w:type="spellStart"/>
      <w:r>
        <w:t>Conteúdo</w:t>
      </w:r>
      <w:proofErr w:type="spellEnd"/>
    </w:p>
    <w:p w14:paraId="01B156E8" w14:textId="77777777" w:rsidR="00AF17CE" w:rsidRDefault="00000000">
      <w:pPr>
        <w:pStyle w:val="TextoNormal"/>
      </w:pPr>
      <w:proofErr w:type="spellStart"/>
      <w:r>
        <w:t>Ocupa</w:t>
      </w:r>
      <w:proofErr w:type="spellEnd"/>
      <w:r>
        <w:t xml:space="preserve"> a </w:t>
      </w:r>
      <w:proofErr w:type="spellStart"/>
      <w:r>
        <w:t>maior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da </w:t>
      </w:r>
      <w:proofErr w:type="spellStart"/>
      <w:r>
        <w:t>tela</w:t>
      </w:r>
      <w:proofErr w:type="spellEnd"/>
      <w:r>
        <w:t xml:space="preserve"> e </w:t>
      </w:r>
      <w:proofErr w:type="spellStart"/>
      <w:r>
        <w:t>exibe</w:t>
      </w:r>
      <w:proofErr w:type="spellEnd"/>
      <w:r>
        <w:t xml:space="preserve"> o </w:t>
      </w:r>
      <w:proofErr w:type="spellStart"/>
      <w:r>
        <w:t>conteúdo</w:t>
      </w:r>
      <w:proofErr w:type="spellEnd"/>
      <w:r>
        <w:t xml:space="preserve"> </w:t>
      </w:r>
      <w:proofErr w:type="spellStart"/>
      <w:r>
        <w:t>correspondente</w:t>
      </w:r>
      <w:proofErr w:type="spellEnd"/>
      <w:r>
        <w:t xml:space="preserve"> à </w:t>
      </w:r>
      <w:proofErr w:type="spellStart"/>
      <w:r>
        <w:t>opção</w:t>
      </w:r>
      <w:proofErr w:type="spellEnd"/>
      <w:r>
        <w:t xml:space="preserve"> </w:t>
      </w:r>
      <w:proofErr w:type="spellStart"/>
      <w:r>
        <w:t>selecionada</w:t>
      </w:r>
      <w:proofErr w:type="spellEnd"/>
      <w:r>
        <w:t xml:space="preserve"> no menu principal. É </w:t>
      </w:r>
      <w:proofErr w:type="spellStart"/>
      <w:r>
        <w:t>nesta</w:t>
      </w:r>
      <w:proofErr w:type="spellEnd"/>
      <w:r>
        <w:t xml:space="preserve"> </w:t>
      </w:r>
      <w:proofErr w:type="spellStart"/>
      <w:r>
        <w:t>área</w:t>
      </w:r>
      <w:proofErr w:type="spellEnd"/>
      <w:r>
        <w:t xml:space="preserve"> que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t>interagir</w:t>
      </w:r>
      <w:proofErr w:type="spellEnd"/>
      <w:r>
        <w:t xml:space="preserve"> com as </w:t>
      </w:r>
      <w:proofErr w:type="spellStart"/>
      <w:r>
        <w:t>funcionalidades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>.</w:t>
      </w:r>
    </w:p>
    <w:p w14:paraId="0B5FC532" w14:textId="77777777" w:rsidR="00AF17CE" w:rsidRDefault="00000000">
      <w:pPr>
        <w:pStyle w:val="Titulo2"/>
      </w:pPr>
      <w:r>
        <w:t xml:space="preserve">4.3. </w:t>
      </w:r>
      <w:proofErr w:type="spellStart"/>
      <w:r>
        <w:t>Área</w:t>
      </w:r>
      <w:proofErr w:type="spellEnd"/>
      <w:r>
        <w:t xml:space="preserve"> de </w:t>
      </w:r>
      <w:proofErr w:type="spellStart"/>
      <w:r>
        <w:t>Relatórios</w:t>
      </w:r>
      <w:proofErr w:type="spellEnd"/>
    </w:p>
    <w:p w14:paraId="741CCA82" w14:textId="77777777" w:rsidR="00AF17CE" w:rsidRDefault="00000000">
      <w:pPr>
        <w:pStyle w:val="TextoNormal"/>
      </w:pPr>
      <w:proofErr w:type="spellStart"/>
      <w:r>
        <w:t>Localizada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direita</w:t>
      </w:r>
      <w:proofErr w:type="spellEnd"/>
      <w:r>
        <w:t xml:space="preserve"> da </w:t>
      </w:r>
      <w:proofErr w:type="spellStart"/>
      <w:r>
        <w:t>tela</w:t>
      </w:r>
      <w:proofErr w:type="spellEnd"/>
      <w:r>
        <w:t xml:space="preserve"> principal,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área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rápido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relatórios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Contém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opção</w:t>
      </w:r>
      <w:proofErr w:type="spellEnd"/>
      <w:r>
        <w:t xml:space="preserve"> "Ver </w:t>
      </w:r>
      <w:proofErr w:type="spellStart"/>
      <w:r>
        <w:t>relatórios</w:t>
      </w:r>
      <w:proofErr w:type="spellEnd"/>
      <w:r>
        <w:t xml:space="preserve">" que </w:t>
      </w:r>
      <w:proofErr w:type="spellStart"/>
      <w:r>
        <w:t>direciona</w:t>
      </w:r>
      <w:proofErr w:type="spellEnd"/>
      <w:r>
        <w:t xml:space="preserve"> para a </w:t>
      </w:r>
      <w:proofErr w:type="spellStart"/>
      <w:r>
        <w:t>seção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de </w:t>
      </w:r>
      <w:proofErr w:type="spellStart"/>
      <w:r>
        <w:t>relatórios</w:t>
      </w:r>
      <w:proofErr w:type="spellEnd"/>
      <w:r>
        <w:t>.</w:t>
      </w:r>
    </w:p>
    <w:p w14:paraId="0F91C8AB" w14:textId="77777777" w:rsidR="00AF17CE" w:rsidRDefault="00000000">
      <w:pPr>
        <w:pStyle w:val="Titulo2"/>
      </w:pPr>
      <w:r>
        <w:t xml:space="preserve">4.4. </w:t>
      </w:r>
      <w:proofErr w:type="spellStart"/>
      <w:r>
        <w:t>Informações</w:t>
      </w:r>
      <w:proofErr w:type="spellEnd"/>
      <w:r>
        <w:t xml:space="preserve"> do </w:t>
      </w:r>
      <w:proofErr w:type="spellStart"/>
      <w:r>
        <w:t>Usuário</w:t>
      </w:r>
      <w:proofErr w:type="spellEnd"/>
    </w:p>
    <w:p w14:paraId="66CBFE98" w14:textId="77777777" w:rsidR="00AF17CE" w:rsidRDefault="00000000">
      <w:pPr>
        <w:pStyle w:val="TextoNormal"/>
      </w:pPr>
      <w:r>
        <w:t xml:space="preserve">No canto superior </w:t>
      </w:r>
      <w:proofErr w:type="spellStart"/>
      <w:r>
        <w:t>direito</w:t>
      </w:r>
      <w:proofErr w:type="spellEnd"/>
      <w:r>
        <w:t xml:space="preserve"> da </w:t>
      </w:r>
      <w:proofErr w:type="spellStart"/>
      <w:r>
        <w:t>tela</w:t>
      </w:r>
      <w:proofErr w:type="spellEnd"/>
      <w:r>
        <w:t xml:space="preserve">, é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visualizar</w:t>
      </w:r>
      <w:proofErr w:type="spellEnd"/>
      <w:r>
        <w:t xml:space="preserve"> o </w:t>
      </w:r>
      <w:proofErr w:type="spellStart"/>
      <w:r>
        <w:t>ícone</w:t>
      </w:r>
      <w:proofErr w:type="spellEnd"/>
      <w:r>
        <w:t xml:space="preserve"> de </w:t>
      </w:r>
      <w:proofErr w:type="spellStart"/>
      <w:r>
        <w:t>usuário</w:t>
      </w:r>
      <w:proofErr w:type="spellEnd"/>
      <w:r>
        <w:t xml:space="preserve"> que, </w:t>
      </w:r>
      <w:proofErr w:type="spellStart"/>
      <w:r>
        <w:t>ao</w:t>
      </w:r>
      <w:proofErr w:type="spellEnd"/>
      <w:r>
        <w:t xml:space="preserve"> ser </w:t>
      </w:r>
      <w:proofErr w:type="spellStart"/>
      <w:r>
        <w:t>clicado</w:t>
      </w:r>
      <w:proofErr w:type="spellEnd"/>
      <w:r>
        <w:t xml:space="preserve">, </w:t>
      </w:r>
      <w:proofErr w:type="spellStart"/>
      <w:r>
        <w:t>exibe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do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nome</w:t>
      </w:r>
      <w:proofErr w:type="spellEnd"/>
      <w:r>
        <w:t>, ID e e-mail.</w:t>
      </w:r>
    </w:p>
    <w:p w14:paraId="3AF2E915" w14:textId="629EA4CF" w:rsidR="00AF17CE" w:rsidRDefault="00AF17CE"/>
    <w:p w14:paraId="13E498A2" w14:textId="77777777" w:rsidR="00AF17CE" w:rsidRDefault="00000000" w:rsidP="00925B96">
      <w:pPr>
        <w:pStyle w:val="Legenda1"/>
      </w:pPr>
      <w:proofErr w:type="spellStart"/>
      <w:r>
        <w:t>Figura</w:t>
      </w:r>
      <w:proofErr w:type="spellEnd"/>
      <w:r>
        <w:t xml:space="preserve"> 4: </w:t>
      </w:r>
      <w:proofErr w:type="spellStart"/>
      <w:r>
        <w:t>Informações</w:t>
      </w:r>
      <w:proofErr w:type="spellEnd"/>
      <w:r>
        <w:t xml:space="preserve"> do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logado</w:t>
      </w:r>
      <w:proofErr w:type="spellEnd"/>
    </w:p>
    <w:p w14:paraId="6BF0DC4C" w14:textId="435D68B2" w:rsidR="00925B96" w:rsidRDefault="00925B96" w:rsidP="00925B96">
      <w:pPr>
        <w:pStyle w:val="Legenda1"/>
      </w:pPr>
      <w:r>
        <w:rPr>
          <w:noProof/>
        </w:rPr>
        <w:drawing>
          <wp:inline distT="0" distB="0" distL="0" distR="0" wp14:anchorId="71864EBA" wp14:editId="455C5C99">
            <wp:extent cx="5486400" cy="3543935"/>
            <wp:effectExtent l="0" t="0" r="0" b="0"/>
            <wp:docPr id="178155075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0757" name="Imagem 17815507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5B3" w14:textId="1E26F8E1" w:rsidR="00AF17CE" w:rsidRDefault="00925B96">
      <w:r>
        <w:t xml:space="preserve">Fonte: </w:t>
      </w:r>
      <w:proofErr w:type="spellStart"/>
      <w:r>
        <w:t>os</w:t>
      </w:r>
      <w:proofErr w:type="spellEnd"/>
      <w:r>
        <w:t xml:space="preserve"> </w:t>
      </w:r>
      <w:proofErr w:type="spellStart"/>
      <w:r>
        <w:t>autores</w:t>
      </w:r>
      <w:proofErr w:type="spellEnd"/>
      <w:r w:rsidR="00000000">
        <w:br w:type="page"/>
      </w:r>
    </w:p>
    <w:p w14:paraId="3FD8EC5E" w14:textId="77777777" w:rsidR="00AF17CE" w:rsidRDefault="00000000">
      <w:pPr>
        <w:pStyle w:val="Titulo1"/>
      </w:pPr>
      <w:r>
        <w:lastRenderedPageBreak/>
        <w:t xml:space="preserve">5.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Principais</w:t>
      </w:r>
      <w:proofErr w:type="spellEnd"/>
    </w:p>
    <w:p w14:paraId="7FF0B1E7" w14:textId="77777777" w:rsidR="00AF17CE" w:rsidRDefault="00000000">
      <w:pPr>
        <w:pStyle w:val="Titulo2"/>
      </w:pPr>
      <w:r>
        <w:t xml:space="preserve">5.1.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Chamados</w:t>
      </w:r>
      <w:proofErr w:type="spellEnd"/>
    </w:p>
    <w:p w14:paraId="4FE5F05D" w14:textId="77777777" w:rsidR="00AF17CE" w:rsidRDefault="00000000">
      <w:pPr>
        <w:pStyle w:val="TextoNormal"/>
      </w:pPr>
      <w:r>
        <w:t xml:space="preserve">O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é a </w:t>
      </w:r>
      <w:proofErr w:type="spellStart"/>
      <w:r>
        <w:t>funcionalidade</w:t>
      </w:r>
      <w:proofErr w:type="spellEnd"/>
      <w:r>
        <w:t xml:space="preserve"> principal do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permitindo</w:t>
      </w:r>
      <w:proofErr w:type="spellEnd"/>
      <w:r>
        <w:t xml:space="preserve"> que </w:t>
      </w:r>
      <w:proofErr w:type="spellStart"/>
      <w:r>
        <w:t>os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 xml:space="preserve"> </w:t>
      </w:r>
      <w:proofErr w:type="spellStart"/>
      <w:r>
        <w:t>reportem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técnicos</w:t>
      </w:r>
      <w:proofErr w:type="spellEnd"/>
      <w:r>
        <w:t xml:space="preserve"> para que </w:t>
      </w:r>
      <w:proofErr w:type="spellStart"/>
      <w:r>
        <w:t>sejam</w:t>
      </w:r>
      <w:proofErr w:type="spellEnd"/>
      <w:r>
        <w:t xml:space="preserve"> </w:t>
      </w:r>
      <w:proofErr w:type="spellStart"/>
      <w:r>
        <w:t>solucionados</w:t>
      </w:r>
      <w:proofErr w:type="spellEnd"/>
      <w:r>
        <w:t xml:space="preserve"> pela equipe de </w:t>
      </w:r>
      <w:proofErr w:type="spellStart"/>
      <w:r>
        <w:t>suporte</w:t>
      </w:r>
      <w:proofErr w:type="spellEnd"/>
      <w:r>
        <w:t xml:space="preserve">. Para registrar um novo </w:t>
      </w:r>
      <w:proofErr w:type="spellStart"/>
      <w:r>
        <w:t>chamado</w:t>
      </w:r>
      <w:proofErr w:type="spellEnd"/>
      <w:r>
        <w:t xml:space="preserve">, </w:t>
      </w:r>
      <w:proofErr w:type="spellStart"/>
      <w:r>
        <w:t>siga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passos</w:t>
      </w:r>
      <w:proofErr w:type="spellEnd"/>
      <w:r>
        <w:t xml:space="preserve"> </w:t>
      </w:r>
      <w:proofErr w:type="spellStart"/>
      <w:r>
        <w:t>abaixo</w:t>
      </w:r>
      <w:proofErr w:type="spellEnd"/>
      <w:r>
        <w:t>:</w:t>
      </w:r>
    </w:p>
    <w:p w14:paraId="43430CF5" w14:textId="77777777" w:rsidR="00AF17CE" w:rsidRDefault="00000000">
      <w:pPr>
        <w:pStyle w:val="TextoNormal"/>
      </w:pPr>
      <w:r>
        <w:t xml:space="preserve">1. No menu principal, clique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opção</w:t>
      </w:r>
      <w:proofErr w:type="spellEnd"/>
      <w:r>
        <w:t xml:space="preserve"> "Registrar </w:t>
      </w:r>
      <w:proofErr w:type="spellStart"/>
      <w:r>
        <w:t>Chamado</w:t>
      </w:r>
      <w:proofErr w:type="spellEnd"/>
      <w:r>
        <w:t>"</w:t>
      </w:r>
    </w:p>
    <w:p w14:paraId="7D5C1BDC" w14:textId="18292C3D" w:rsidR="009F1B97" w:rsidRDefault="009F1B97" w:rsidP="009F1B97">
      <w:pPr>
        <w:pStyle w:val="TextoNormal"/>
      </w:pPr>
      <w:r>
        <w:t>2</w:t>
      </w:r>
      <w:r>
        <w:t xml:space="preserve">. Na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, </w:t>
      </w:r>
      <w:proofErr w:type="spellStart"/>
      <w:r>
        <w:t>preencha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do </w:t>
      </w:r>
      <w:proofErr w:type="spellStart"/>
      <w:r>
        <w:t>chamado</w:t>
      </w:r>
      <w:proofErr w:type="spellEnd"/>
      <w:r>
        <w:t>:</w:t>
      </w:r>
    </w:p>
    <w:p w14:paraId="5B70B1C5" w14:textId="4DA92199" w:rsidR="0085664B" w:rsidRDefault="0085664B" w:rsidP="009F1B97">
      <w:pPr>
        <w:pStyle w:val="TextoNormal"/>
      </w:pPr>
      <w:r>
        <w:t xml:space="preserve">    </w:t>
      </w:r>
      <w:r>
        <w:t xml:space="preserve">• </w:t>
      </w:r>
      <w:r>
        <w:t xml:space="preserve">Qual o </w:t>
      </w:r>
      <w:proofErr w:type="spellStart"/>
      <w:r>
        <w:t>problema</w:t>
      </w:r>
      <w:proofErr w:type="spellEnd"/>
      <w:r>
        <w:t xml:space="preserve">: </w:t>
      </w:r>
      <w:proofErr w:type="spellStart"/>
      <w:r>
        <w:t>descreva</w:t>
      </w:r>
      <w:proofErr w:type="spellEnd"/>
      <w:r>
        <w:t xml:space="preserve"> o </w:t>
      </w:r>
      <w:proofErr w:type="spellStart"/>
      <w:r>
        <w:t>problema</w:t>
      </w:r>
      <w:proofErr w:type="spellEnd"/>
      <w:r>
        <w:t xml:space="preserve"> de </w:t>
      </w:r>
      <w:proofErr w:type="spellStart"/>
      <w:r>
        <w:t>maneira</w:t>
      </w:r>
      <w:proofErr w:type="spellEnd"/>
      <w:r>
        <w:t xml:space="preserve"> </w:t>
      </w:r>
      <w:proofErr w:type="spellStart"/>
      <w:r>
        <w:t>objetiva</w:t>
      </w:r>
      <w:proofErr w:type="spellEnd"/>
      <w:r>
        <w:t>.</w:t>
      </w:r>
    </w:p>
    <w:p w14:paraId="51A5B0B8" w14:textId="77777777" w:rsidR="009F1B97" w:rsidRDefault="009F1B97" w:rsidP="009F1B97">
      <w:pPr>
        <w:pStyle w:val="TextoNormal"/>
      </w:pPr>
      <w:r>
        <w:t xml:space="preserve">   • Nome: </w:t>
      </w:r>
      <w:proofErr w:type="spellStart"/>
      <w:r>
        <w:t>seu</w:t>
      </w:r>
      <w:proofErr w:type="spellEnd"/>
      <w:r>
        <w:t xml:space="preserve"> </w:t>
      </w:r>
      <w:proofErr w:type="spellStart"/>
      <w:r>
        <w:t>nome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identificação</w:t>
      </w:r>
      <w:proofErr w:type="spellEnd"/>
    </w:p>
    <w:p w14:paraId="5C796EF7" w14:textId="77777777" w:rsidR="009F1B97" w:rsidRDefault="009F1B97" w:rsidP="009F1B97">
      <w:pPr>
        <w:pStyle w:val="TextoNormal"/>
      </w:pPr>
      <w:r>
        <w:t xml:space="preserve">   • E-mail: </w:t>
      </w:r>
      <w:proofErr w:type="spellStart"/>
      <w:r>
        <w:t>seu</w:t>
      </w:r>
      <w:proofErr w:type="spellEnd"/>
      <w:r>
        <w:t xml:space="preserve"> </w:t>
      </w:r>
      <w:proofErr w:type="spellStart"/>
      <w:r>
        <w:t>endereço</w:t>
      </w:r>
      <w:proofErr w:type="spellEnd"/>
      <w:r>
        <w:t xml:space="preserve"> de e-mail para </w:t>
      </w:r>
      <w:proofErr w:type="spellStart"/>
      <w:r>
        <w:t>contato</w:t>
      </w:r>
      <w:proofErr w:type="spellEnd"/>
    </w:p>
    <w:p w14:paraId="39A2D7B1" w14:textId="77777777" w:rsidR="009F1B97" w:rsidRDefault="009F1B97" w:rsidP="009F1B97">
      <w:pPr>
        <w:pStyle w:val="TextoNormal"/>
      </w:pPr>
      <w:r>
        <w:t xml:space="preserve">   • </w:t>
      </w:r>
      <w:proofErr w:type="spellStart"/>
      <w:r>
        <w:t>Categoria</w:t>
      </w:r>
      <w:proofErr w:type="spellEnd"/>
      <w:r>
        <w:t xml:space="preserve">: </w:t>
      </w:r>
      <w:proofErr w:type="spellStart"/>
      <w:r>
        <w:t>selecione</w:t>
      </w:r>
      <w:proofErr w:type="spellEnd"/>
      <w:r>
        <w:t xml:space="preserve"> a </w:t>
      </w:r>
      <w:proofErr w:type="spellStart"/>
      <w:r>
        <w:t>categoria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 (Hardware, Software </w:t>
      </w:r>
      <w:proofErr w:type="spellStart"/>
      <w:r>
        <w:t>ou</w:t>
      </w:r>
      <w:proofErr w:type="spellEnd"/>
      <w:r>
        <w:t xml:space="preserve"> Rede)</w:t>
      </w:r>
    </w:p>
    <w:p w14:paraId="37397299" w14:textId="77777777" w:rsidR="009F1B97" w:rsidRDefault="009F1B97" w:rsidP="009F1B97">
      <w:pPr>
        <w:pStyle w:val="TextoNormal"/>
      </w:pPr>
      <w:r>
        <w:t xml:space="preserve">   • </w:t>
      </w:r>
      <w:proofErr w:type="spellStart"/>
      <w:r>
        <w:t>Descrição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: </w:t>
      </w:r>
      <w:proofErr w:type="spellStart"/>
      <w:r>
        <w:t>descreva</w:t>
      </w:r>
      <w:proofErr w:type="spellEnd"/>
      <w:r>
        <w:t xml:space="preserve"> </w:t>
      </w:r>
      <w:proofErr w:type="spellStart"/>
      <w:r>
        <w:t>detalhadamente</w:t>
      </w:r>
      <w:proofErr w:type="spellEnd"/>
      <w:r>
        <w:t xml:space="preserve"> o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enfrentado</w:t>
      </w:r>
      <w:proofErr w:type="spellEnd"/>
    </w:p>
    <w:p w14:paraId="4A89CE7C" w14:textId="77777777" w:rsidR="009F1B97" w:rsidRDefault="009F1B97">
      <w:pPr>
        <w:pStyle w:val="TextoNormal"/>
      </w:pPr>
    </w:p>
    <w:p w14:paraId="19E1A5A4" w14:textId="746023F5" w:rsidR="009F1B97" w:rsidRDefault="009F1B97" w:rsidP="009F1B97">
      <w:pPr>
        <w:pStyle w:val="Legenda1"/>
      </w:pPr>
      <w:proofErr w:type="spellStart"/>
      <w:r>
        <w:t>Figura</w:t>
      </w:r>
      <w:proofErr w:type="spellEnd"/>
      <w:r>
        <w:t xml:space="preserve"> 5: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chamados</w:t>
      </w:r>
      <w:proofErr w:type="spellEnd"/>
    </w:p>
    <w:p w14:paraId="50BB1A5E" w14:textId="5DE56036" w:rsidR="009F1B97" w:rsidRDefault="009F1B97" w:rsidP="009F1B97">
      <w:pPr>
        <w:pStyle w:val="Legenda1"/>
      </w:pPr>
      <w:r>
        <w:rPr>
          <w:noProof/>
        </w:rPr>
        <w:drawing>
          <wp:inline distT="0" distB="0" distL="0" distR="0" wp14:anchorId="43A8DDF8" wp14:editId="7D79E0D6">
            <wp:extent cx="5486400" cy="3653790"/>
            <wp:effectExtent l="0" t="0" r="0" b="3810"/>
            <wp:docPr id="7056017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0174" name="Imagem 705601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D71F" w14:textId="2D1E2731" w:rsidR="009F1B97" w:rsidRDefault="009F1B97">
      <w:pPr>
        <w:pStyle w:val="TextoNormal"/>
      </w:pPr>
      <w:r>
        <w:lastRenderedPageBreak/>
        <w:t xml:space="preserve">Fonte: </w:t>
      </w:r>
      <w:proofErr w:type="spellStart"/>
      <w:r>
        <w:t>os</w:t>
      </w:r>
      <w:proofErr w:type="spellEnd"/>
      <w:r>
        <w:t xml:space="preserve"> </w:t>
      </w:r>
      <w:proofErr w:type="spellStart"/>
      <w:r>
        <w:t>autores</w:t>
      </w:r>
      <w:proofErr w:type="spellEnd"/>
      <w:r>
        <w:t>.</w:t>
      </w:r>
    </w:p>
    <w:p w14:paraId="7E54DF6D" w14:textId="0703962D" w:rsidR="00AF17CE" w:rsidRDefault="00925B96">
      <w:pPr>
        <w:pStyle w:val="TextoNormal"/>
      </w:pPr>
      <w:r>
        <w:t>3</w:t>
      </w:r>
      <w:r w:rsidR="00000000">
        <w:t xml:space="preserve">. Na </w:t>
      </w:r>
      <w:proofErr w:type="spellStart"/>
      <w:r>
        <w:t>segunda</w:t>
      </w:r>
      <w:proofErr w:type="spellEnd"/>
      <w:r w:rsidR="00000000">
        <w:t xml:space="preserve"> </w:t>
      </w:r>
      <w:proofErr w:type="spellStart"/>
      <w:r w:rsidR="00000000">
        <w:t>etapa</w:t>
      </w:r>
      <w:proofErr w:type="spellEnd"/>
      <w:r w:rsidR="00000000">
        <w:t xml:space="preserve">, </w:t>
      </w:r>
      <w:proofErr w:type="spellStart"/>
      <w:r w:rsidR="00000000">
        <w:t>selecione</w:t>
      </w:r>
      <w:proofErr w:type="spellEnd"/>
      <w:r w:rsidR="00000000">
        <w:t xml:space="preserve"> </w:t>
      </w:r>
      <w:proofErr w:type="spellStart"/>
      <w:r w:rsidR="00000000">
        <w:t>quem</w:t>
      </w:r>
      <w:proofErr w:type="spellEnd"/>
      <w:r w:rsidR="00000000">
        <w:t xml:space="preserve"> é </w:t>
      </w:r>
      <w:proofErr w:type="spellStart"/>
      <w:r w:rsidR="00000000">
        <w:t>afetado</w:t>
      </w:r>
      <w:proofErr w:type="spellEnd"/>
      <w:r w:rsidR="00000000">
        <w:t xml:space="preserve"> </w:t>
      </w:r>
      <w:proofErr w:type="spellStart"/>
      <w:r w:rsidR="00000000">
        <w:t>pelo</w:t>
      </w:r>
      <w:proofErr w:type="spellEnd"/>
      <w:r w:rsidR="00000000">
        <w:t xml:space="preserve"> </w:t>
      </w:r>
      <w:proofErr w:type="spellStart"/>
      <w:r w:rsidR="00000000">
        <w:t>problema</w:t>
      </w:r>
      <w:proofErr w:type="spellEnd"/>
      <w:r w:rsidR="00000000">
        <w:t>:</w:t>
      </w:r>
    </w:p>
    <w:p w14:paraId="190C634B" w14:textId="77777777" w:rsidR="00AF17CE" w:rsidRDefault="00000000">
      <w:pPr>
        <w:pStyle w:val="TextoNormal"/>
      </w:pPr>
      <w:r>
        <w:t xml:space="preserve">   • Só </w:t>
      </w:r>
      <w:proofErr w:type="spellStart"/>
      <w:r>
        <w:t>eu</w:t>
      </w:r>
      <w:proofErr w:type="spellEnd"/>
      <w:r>
        <w:t xml:space="preserve">: </w:t>
      </w:r>
      <w:proofErr w:type="spellStart"/>
      <w:r>
        <w:t>quando</w:t>
      </w:r>
      <w:proofErr w:type="spellEnd"/>
      <w:r>
        <w:t xml:space="preserve"> o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afeta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você</w:t>
      </w:r>
      <w:proofErr w:type="spellEnd"/>
    </w:p>
    <w:p w14:paraId="0B49F01E" w14:textId="77777777" w:rsidR="00AF17CE" w:rsidRDefault="00000000">
      <w:pPr>
        <w:pStyle w:val="TextoNormal"/>
      </w:pPr>
      <w:r>
        <w:t xml:space="preserve">   • Meu </w:t>
      </w:r>
      <w:proofErr w:type="spellStart"/>
      <w:r>
        <w:t>departamento</w:t>
      </w:r>
      <w:proofErr w:type="spellEnd"/>
      <w:r>
        <w:t xml:space="preserve">: </w:t>
      </w:r>
      <w:proofErr w:type="spellStart"/>
      <w:r>
        <w:t>quando</w:t>
      </w:r>
      <w:proofErr w:type="spellEnd"/>
      <w:r>
        <w:t xml:space="preserve"> o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afeta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o </w:t>
      </w:r>
      <w:proofErr w:type="spellStart"/>
      <w:r>
        <w:t>seu</w:t>
      </w:r>
      <w:proofErr w:type="spellEnd"/>
      <w:r>
        <w:t xml:space="preserve"> </w:t>
      </w:r>
      <w:proofErr w:type="spellStart"/>
      <w:r>
        <w:t>departamento</w:t>
      </w:r>
      <w:proofErr w:type="spellEnd"/>
    </w:p>
    <w:p w14:paraId="2E8D6765" w14:textId="77777777" w:rsidR="00AF17CE" w:rsidRDefault="00000000">
      <w:pPr>
        <w:pStyle w:val="TextoNormal"/>
      </w:pPr>
      <w:r>
        <w:t xml:space="preserve">   • </w:t>
      </w:r>
      <w:proofErr w:type="gramStart"/>
      <w:r>
        <w:t>A</w:t>
      </w:r>
      <w:proofErr w:type="gramEnd"/>
      <w:r>
        <w:t xml:space="preserve"> </w:t>
      </w:r>
      <w:proofErr w:type="spellStart"/>
      <w:r>
        <w:t>empresa</w:t>
      </w:r>
      <w:proofErr w:type="spellEnd"/>
      <w:r>
        <w:t xml:space="preserve">: </w:t>
      </w:r>
      <w:proofErr w:type="spellStart"/>
      <w:r>
        <w:t>quando</w:t>
      </w:r>
      <w:proofErr w:type="spellEnd"/>
      <w:r>
        <w:t xml:space="preserve"> o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afeta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empresa</w:t>
      </w:r>
      <w:proofErr w:type="spellEnd"/>
    </w:p>
    <w:p w14:paraId="01C465E3" w14:textId="58269139" w:rsidR="00AF17CE" w:rsidRDefault="00AF17CE"/>
    <w:p w14:paraId="668560EC" w14:textId="087D7074" w:rsidR="00AF17CE" w:rsidRDefault="00000000" w:rsidP="009F1B97">
      <w:pPr>
        <w:pStyle w:val="Legenda1"/>
      </w:pPr>
      <w:proofErr w:type="spellStart"/>
      <w:r>
        <w:t>Figura</w:t>
      </w:r>
      <w:proofErr w:type="spellEnd"/>
      <w:r>
        <w:t xml:space="preserve"> </w:t>
      </w:r>
      <w:r w:rsidR="009F1B97">
        <w:t>6</w:t>
      </w:r>
      <w:r>
        <w:t xml:space="preserve">: </w:t>
      </w:r>
      <w:proofErr w:type="spellStart"/>
      <w:r>
        <w:t>Seleção</w:t>
      </w:r>
      <w:proofErr w:type="spellEnd"/>
      <w:r>
        <w:t xml:space="preserve"> de </w:t>
      </w:r>
      <w:proofErr w:type="spellStart"/>
      <w:r>
        <w:t>quem</w:t>
      </w:r>
      <w:proofErr w:type="spellEnd"/>
      <w:r>
        <w:t xml:space="preserve"> é </w:t>
      </w:r>
      <w:proofErr w:type="spellStart"/>
      <w:r>
        <w:t>afetado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problema</w:t>
      </w:r>
      <w:proofErr w:type="spellEnd"/>
    </w:p>
    <w:p w14:paraId="3AAD147B" w14:textId="5CCEA545" w:rsidR="009F1B97" w:rsidRDefault="009F1B97" w:rsidP="009F1B97">
      <w:pPr>
        <w:pStyle w:val="Legenda1"/>
      </w:pPr>
      <w:r>
        <w:rPr>
          <w:noProof/>
        </w:rPr>
        <w:drawing>
          <wp:inline distT="0" distB="0" distL="0" distR="0" wp14:anchorId="7EA7219A" wp14:editId="26FAA423">
            <wp:extent cx="5486400" cy="3665220"/>
            <wp:effectExtent l="0" t="0" r="0" b="0"/>
            <wp:docPr id="164169419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4192" name="Imagem 16416941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879E" w14:textId="2997517E" w:rsidR="00925B96" w:rsidRDefault="009F1B97" w:rsidP="009F1B97">
      <w:pPr>
        <w:pStyle w:val="Legenda1"/>
      </w:pPr>
      <w:r>
        <w:t xml:space="preserve">Fonte: </w:t>
      </w:r>
      <w:proofErr w:type="spellStart"/>
      <w:r>
        <w:t>os</w:t>
      </w:r>
      <w:proofErr w:type="spellEnd"/>
      <w:r>
        <w:t xml:space="preserve"> </w:t>
      </w:r>
      <w:proofErr w:type="spellStart"/>
      <w:r>
        <w:t>autores</w:t>
      </w:r>
      <w:proofErr w:type="spellEnd"/>
      <w:r>
        <w:t>.</w:t>
      </w:r>
    </w:p>
    <w:p w14:paraId="25E42511" w14:textId="7451F92B" w:rsidR="00AF17CE" w:rsidRDefault="009F1B97">
      <w:pPr>
        <w:pStyle w:val="TextoNormal"/>
      </w:pPr>
      <w:r>
        <w:t>4</w:t>
      </w:r>
      <w:r w:rsidR="00000000">
        <w:t xml:space="preserve">. Clique no </w:t>
      </w:r>
      <w:proofErr w:type="spellStart"/>
      <w:r w:rsidR="00000000">
        <w:t>botão</w:t>
      </w:r>
      <w:proofErr w:type="spellEnd"/>
      <w:r w:rsidR="00000000">
        <w:t xml:space="preserve"> "</w:t>
      </w:r>
      <w:proofErr w:type="spellStart"/>
      <w:r w:rsidR="00000000">
        <w:t>Avançar</w:t>
      </w:r>
      <w:proofErr w:type="spellEnd"/>
      <w:r w:rsidR="00000000">
        <w:t xml:space="preserve">" para </w:t>
      </w:r>
      <w:proofErr w:type="spellStart"/>
      <w:r w:rsidR="00000000">
        <w:t>continuar</w:t>
      </w:r>
      <w:proofErr w:type="spellEnd"/>
    </w:p>
    <w:p w14:paraId="46005C46" w14:textId="39B87838" w:rsidR="00AF17CE" w:rsidRDefault="00BE3117">
      <w:pPr>
        <w:pStyle w:val="TextoNormal"/>
      </w:pPr>
      <w:r>
        <w:t>5</w:t>
      </w:r>
      <w:r w:rsidR="00000000">
        <w:t xml:space="preserve">. Na </w:t>
      </w:r>
      <w:proofErr w:type="spellStart"/>
      <w:r w:rsidR="00000000">
        <w:t>etapa</w:t>
      </w:r>
      <w:proofErr w:type="spellEnd"/>
      <w:r w:rsidR="00000000">
        <w:t xml:space="preserve"> </w:t>
      </w:r>
      <w:proofErr w:type="spellStart"/>
      <w:r w:rsidR="00000000">
        <w:t>seguinte</w:t>
      </w:r>
      <w:proofErr w:type="spellEnd"/>
      <w:r w:rsidR="00000000">
        <w:t xml:space="preserve">, </w:t>
      </w:r>
      <w:proofErr w:type="spellStart"/>
      <w:r w:rsidR="00000000">
        <w:t>informe</w:t>
      </w:r>
      <w:proofErr w:type="spellEnd"/>
      <w:r w:rsidR="00000000">
        <w:t xml:space="preserve"> se o </w:t>
      </w:r>
      <w:proofErr w:type="spellStart"/>
      <w:r w:rsidR="00000000">
        <w:t>problema</w:t>
      </w:r>
      <w:proofErr w:type="spellEnd"/>
      <w:r w:rsidR="00000000">
        <w:t xml:space="preserve"> impede o </w:t>
      </w:r>
      <w:proofErr w:type="spellStart"/>
      <w:r w:rsidR="00000000">
        <w:t>trabalho</w:t>
      </w:r>
      <w:proofErr w:type="spellEnd"/>
      <w:r w:rsidR="00000000">
        <w:t>:</w:t>
      </w:r>
    </w:p>
    <w:p w14:paraId="16E0B915" w14:textId="77777777" w:rsidR="00AF17CE" w:rsidRDefault="00000000">
      <w:pPr>
        <w:pStyle w:val="TextoNormal"/>
      </w:pPr>
      <w:r>
        <w:t xml:space="preserve">   • SIM: </w:t>
      </w:r>
      <w:proofErr w:type="spellStart"/>
      <w:r>
        <w:t>quando</w:t>
      </w:r>
      <w:proofErr w:type="spellEnd"/>
      <w:r>
        <w:t xml:space="preserve"> o </w:t>
      </w:r>
      <w:proofErr w:type="spellStart"/>
      <w:r>
        <w:t>problema</w:t>
      </w:r>
      <w:proofErr w:type="spellEnd"/>
      <w:r>
        <w:t xml:space="preserve"> impede a </w:t>
      </w:r>
      <w:proofErr w:type="spellStart"/>
      <w:r>
        <w:t>continuidade</w:t>
      </w:r>
      <w:proofErr w:type="spellEnd"/>
      <w:r>
        <w:t xml:space="preserve"> do </w:t>
      </w:r>
      <w:proofErr w:type="spellStart"/>
      <w:r>
        <w:t>trabalho</w:t>
      </w:r>
      <w:proofErr w:type="spellEnd"/>
    </w:p>
    <w:p w14:paraId="46291154" w14:textId="77777777" w:rsidR="00AF17CE" w:rsidRDefault="00000000">
      <w:pPr>
        <w:pStyle w:val="TextoNormal"/>
      </w:pPr>
      <w:r>
        <w:t xml:space="preserve">   • NÃO: </w:t>
      </w:r>
      <w:proofErr w:type="spellStart"/>
      <w:r>
        <w:t>quando</w:t>
      </w:r>
      <w:proofErr w:type="spellEnd"/>
      <w:r>
        <w:t xml:space="preserve"> é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continuar</w:t>
      </w:r>
      <w:proofErr w:type="spellEnd"/>
      <w:r>
        <w:t xml:space="preserve"> </w:t>
      </w:r>
      <w:proofErr w:type="spellStart"/>
      <w:r>
        <w:t>trabalhando</w:t>
      </w:r>
      <w:proofErr w:type="spellEnd"/>
      <w:r>
        <w:t xml:space="preserve"> </w:t>
      </w:r>
      <w:proofErr w:type="spellStart"/>
      <w:r>
        <w:t>mesmo</w:t>
      </w:r>
      <w:proofErr w:type="spellEnd"/>
      <w:r>
        <w:t xml:space="preserve"> com o </w:t>
      </w:r>
      <w:proofErr w:type="spellStart"/>
      <w:r>
        <w:t>problema</w:t>
      </w:r>
      <w:proofErr w:type="spellEnd"/>
    </w:p>
    <w:p w14:paraId="4F0A661D" w14:textId="77777777" w:rsidR="00BE3117" w:rsidRDefault="00BE3117">
      <w:pPr>
        <w:pStyle w:val="TextoNormal"/>
        <w:rPr>
          <w:sz w:val="20"/>
          <w:szCs w:val="20"/>
        </w:rPr>
      </w:pPr>
    </w:p>
    <w:p w14:paraId="57B98C74" w14:textId="77777777" w:rsidR="00BE3117" w:rsidRDefault="00BE3117">
      <w:pPr>
        <w:pStyle w:val="TextoNormal"/>
        <w:rPr>
          <w:sz w:val="20"/>
          <w:szCs w:val="20"/>
        </w:rPr>
      </w:pPr>
    </w:p>
    <w:p w14:paraId="46EE9C55" w14:textId="77777777" w:rsidR="00BE3117" w:rsidRDefault="00BE3117">
      <w:pPr>
        <w:pStyle w:val="TextoNormal"/>
        <w:rPr>
          <w:sz w:val="20"/>
          <w:szCs w:val="20"/>
        </w:rPr>
      </w:pPr>
    </w:p>
    <w:p w14:paraId="4C159AF6" w14:textId="044E325C" w:rsidR="00BE3117" w:rsidRPr="00BE3117" w:rsidRDefault="00BE3117">
      <w:pPr>
        <w:pStyle w:val="TextoNormal"/>
        <w:rPr>
          <w:sz w:val="20"/>
          <w:szCs w:val="20"/>
        </w:rPr>
      </w:pPr>
      <w:proofErr w:type="spellStart"/>
      <w:r w:rsidRPr="00BE3117">
        <w:rPr>
          <w:sz w:val="20"/>
          <w:szCs w:val="20"/>
        </w:rPr>
        <w:t>Figura</w:t>
      </w:r>
      <w:proofErr w:type="spellEnd"/>
      <w:r>
        <w:rPr>
          <w:sz w:val="20"/>
          <w:szCs w:val="20"/>
        </w:rPr>
        <w:t xml:space="preserve"> 7: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se impede o </w:t>
      </w:r>
      <w:proofErr w:type="spellStart"/>
      <w:r>
        <w:rPr>
          <w:sz w:val="20"/>
          <w:szCs w:val="20"/>
        </w:rPr>
        <w:t>trabalho</w:t>
      </w:r>
      <w:proofErr w:type="spellEnd"/>
      <w:r>
        <w:rPr>
          <w:sz w:val="20"/>
          <w:szCs w:val="20"/>
        </w:rPr>
        <w:t>.</w:t>
      </w:r>
    </w:p>
    <w:p w14:paraId="715DFA4A" w14:textId="29A7C2DB" w:rsidR="00BE3117" w:rsidRDefault="00BE3117">
      <w:pPr>
        <w:pStyle w:val="TextoNormal"/>
      </w:pPr>
      <w:r>
        <w:rPr>
          <w:noProof/>
        </w:rPr>
        <w:drawing>
          <wp:inline distT="0" distB="0" distL="0" distR="0" wp14:anchorId="23EB0A6D" wp14:editId="36BDDD99">
            <wp:extent cx="5486400" cy="3657600"/>
            <wp:effectExtent l="0" t="0" r="0" b="0"/>
            <wp:docPr id="92478860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8603" name="Imagem 9247886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74EA" w14:textId="2852E762" w:rsidR="00BE3117" w:rsidRPr="00BE3117" w:rsidRDefault="00BE3117">
      <w:pPr>
        <w:pStyle w:val="TextoNormal"/>
        <w:rPr>
          <w:sz w:val="20"/>
          <w:szCs w:val="20"/>
        </w:rPr>
      </w:pPr>
      <w:r w:rsidRPr="00BE3117">
        <w:rPr>
          <w:sz w:val="20"/>
          <w:szCs w:val="20"/>
        </w:rPr>
        <w:t xml:space="preserve">Fonte: </w:t>
      </w:r>
      <w:proofErr w:type="spellStart"/>
      <w:r w:rsidRPr="00BE3117">
        <w:rPr>
          <w:sz w:val="20"/>
          <w:szCs w:val="20"/>
        </w:rPr>
        <w:t>os</w:t>
      </w:r>
      <w:proofErr w:type="spellEnd"/>
      <w:r w:rsidRPr="00BE3117">
        <w:rPr>
          <w:sz w:val="20"/>
          <w:szCs w:val="20"/>
        </w:rPr>
        <w:t xml:space="preserve"> </w:t>
      </w:r>
      <w:proofErr w:type="spellStart"/>
      <w:r w:rsidRPr="00BE3117">
        <w:rPr>
          <w:sz w:val="20"/>
          <w:szCs w:val="20"/>
        </w:rPr>
        <w:t>autores</w:t>
      </w:r>
      <w:proofErr w:type="spellEnd"/>
      <w:r w:rsidRPr="00BE3117">
        <w:rPr>
          <w:sz w:val="20"/>
          <w:szCs w:val="20"/>
        </w:rPr>
        <w:t>.</w:t>
      </w:r>
    </w:p>
    <w:p w14:paraId="308A8DEC" w14:textId="23061F67" w:rsidR="00AF17CE" w:rsidRDefault="00BE3117">
      <w:pPr>
        <w:pStyle w:val="TextoNormal"/>
      </w:pPr>
      <w:r>
        <w:t>6</w:t>
      </w:r>
      <w:r w:rsidR="00000000">
        <w:t xml:space="preserve">. Clique no </w:t>
      </w:r>
      <w:proofErr w:type="spellStart"/>
      <w:r w:rsidR="00000000">
        <w:t>botão</w:t>
      </w:r>
      <w:proofErr w:type="spellEnd"/>
      <w:r w:rsidR="00000000">
        <w:t xml:space="preserve"> "</w:t>
      </w:r>
      <w:proofErr w:type="spellStart"/>
      <w:r w:rsidR="00000000">
        <w:t>Concluído</w:t>
      </w:r>
      <w:proofErr w:type="spellEnd"/>
      <w:r w:rsidR="00000000">
        <w:t xml:space="preserve">" para </w:t>
      </w:r>
      <w:proofErr w:type="spellStart"/>
      <w:r w:rsidR="00000000">
        <w:t>finalizar</w:t>
      </w:r>
      <w:proofErr w:type="spellEnd"/>
      <w:r w:rsidR="00000000">
        <w:t xml:space="preserve"> o </w:t>
      </w:r>
      <w:proofErr w:type="spellStart"/>
      <w:r w:rsidR="00000000">
        <w:t>registro</w:t>
      </w:r>
      <w:proofErr w:type="spellEnd"/>
      <w:r w:rsidR="00000000">
        <w:t xml:space="preserve"> do </w:t>
      </w:r>
      <w:proofErr w:type="spellStart"/>
      <w:r w:rsidR="00000000">
        <w:t>chamado</w:t>
      </w:r>
      <w:proofErr w:type="spellEnd"/>
    </w:p>
    <w:p w14:paraId="266B60AE" w14:textId="0EF94A71" w:rsidR="0085664B" w:rsidRPr="0085664B" w:rsidRDefault="00000000" w:rsidP="0085664B">
      <w:pPr>
        <w:pStyle w:val="TextoNormal"/>
      </w:pPr>
      <w:r>
        <w:t xml:space="preserve">Após a </w:t>
      </w:r>
      <w:proofErr w:type="spellStart"/>
      <w:r>
        <w:t>conclusão</w:t>
      </w:r>
      <w:proofErr w:type="spellEnd"/>
      <w:r>
        <w:t xml:space="preserve"> do </w:t>
      </w:r>
      <w:proofErr w:type="spellStart"/>
      <w:r>
        <w:t>registro</w:t>
      </w:r>
      <w:proofErr w:type="spellEnd"/>
      <w:r>
        <w:t xml:space="preserve">,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atribuirá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prioridade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chamado</w:t>
      </w:r>
      <w:proofErr w:type="spellEnd"/>
      <w:r>
        <w:t xml:space="preserve"> com base </w:t>
      </w:r>
      <w:proofErr w:type="spellStart"/>
      <w:r>
        <w:t>nas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fornecidas</w:t>
      </w:r>
      <w:proofErr w:type="spellEnd"/>
      <w:r w:rsidR="00BE3117">
        <w:t xml:space="preserve"> e a </w:t>
      </w:r>
      <w:proofErr w:type="spellStart"/>
      <w:r w:rsidR="00BE3117">
        <w:t>prioridade</w:t>
      </w:r>
      <w:proofErr w:type="spellEnd"/>
      <w:r w:rsidR="00BE3117">
        <w:t xml:space="preserve"> </w:t>
      </w:r>
      <w:proofErr w:type="spellStart"/>
      <w:r w:rsidR="00BE3117">
        <w:t>será</w:t>
      </w:r>
      <w:proofErr w:type="spellEnd"/>
      <w:r w:rsidR="00BE3117">
        <w:t xml:space="preserve"> </w:t>
      </w:r>
      <w:proofErr w:type="spellStart"/>
      <w:r w:rsidR="00BE3117">
        <w:t>mostrada</w:t>
      </w:r>
      <w:proofErr w:type="spellEnd"/>
      <w:r w:rsidR="00BE3117">
        <w:t xml:space="preserve"> para o </w:t>
      </w:r>
      <w:proofErr w:type="spellStart"/>
      <w:r w:rsidR="00BE3117">
        <w:t>usuario</w:t>
      </w:r>
      <w:proofErr w:type="spellEnd"/>
      <w:r w:rsidR="00BE3117">
        <w:t xml:space="preserve"> com </w:t>
      </w:r>
      <w:proofErr w:type="spellStart"/>
      <w:r w:rsidR="00BE3117">
        <w:t>uma</w:t>
      </w:r>
      <w:proofErr w:type="spellEnd"/>
      <w:r w:rsidR="00BE3117">
        <w:t xml:space="preserve"> </w:t>
      </w:r>
      <w:proofErr w:type="spellStart"/>
      <w:r w:rsidR="00BE3117">
        <w:t>confirmação</w:t>
      </w:r>
      <w:proofErr w:type="spellEnd"/>
      <w:r w:rsidR="00BE3117">
        <w:t xml:space="preserve"> se o </w:t>
      </w:r>
      <w:proofErr w:type="spellStart"/>
      <w:r w:rsidR="00BE3117">
        <w:t>mesmo</w:t>
      </w:r>
      <w:proofErr w:type="spellEnd"/>
      <w:r w:rsidR="00BE3117">
        <w:t xml:space="preserve"> </w:t>
      </w:r>
      <w:proofErr w:type="spellStart"/>
      <w:r w:rsidR="00BE3117">
        <w:t>concorda</w:t>
      </w:r>
      <w:proofErr w:type="spellEnd"/>
      <w:r w:rsidR="00BE3117">
        <w:t xml:space="preserve"> com a </w:t>
      </w:r>
      <w:proofErr w:type="spellStart"/>
      <w:r w:rsidR="00BE3117">
        <w:t>prioridade</w:t>
      </w:r>
      <w:proofErr w:type="spellEnd"/>
      <w:r w:rsidR="00BE3117">
        <w:t xml:space="preserve"> </w:t>
      </w:r>
      <w:proofErr w:type="spellStart"/>
      <w:r w:rsidR="00BE3117">
        <w:t>atribuida</w:t>
      </w:r>
      <w:proofErr w:type="spellEnd"/>
      <w:r>
        <w:t xml:space="preserve"> </w:t>
      </w:r>
      <w:proofErr w:type="spellStart"/>
      <w:r w:rsidR="00BE3117">
        <w:t>caso</w:t>
      </w:r>
      <w:proofErr w:type="spellEnd"/>
      <w:r w:rsidR="00BE3117">
        <w:t xml:space="preserve"> </w:t>
      </w:r>
      <w:proofErr w:type="spellStart"/>
      <w:r w:rsidR="00BE3117">
        <w:t>concord</w:t>
      </w:r>
      <w:r>
        <w:t>e</w:t>
      </w:r>
      <w:proofErr w:type="spellEnd"/>
      <w:r>
        <w:t xml:space="preserve"> o</w:t>
      </w:r>
      <w:r w:rsidR="00BE3117">
        <w:t xml:space="preserve"> </w:t>
      </w:r>
      <w:proofErr w:type="spellStart"/>
      <w:r w:rsidR="00BE3117">
        <w:t>chamado</w:t>
      </w:r>
      <w:proofErr w:type="spellEnd"/>
      <w:r>
        <w:t xml:space="preserve"> </w:t>
      </w:r>
      <w:proofErr w:type="spellStart"/>
      <w:r w:rsidR="00BE3117">
        <w:t>será</w:t>
      </w:r>
      <w:proofErr w:type="spellEnd"/>
      <w:r w:rsidR="00BE3117">
        <w:t xml:space="preserve"> </w:t>
      </w:r>
      <w:proofErr w:type="spellStart"/>
      <w:r>
        <w:t>encaminha</w:t>
      </w:r>
      <w:r w:rsidR="00BE3117">
        <w:t>do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equipe de </w:t>
      </w:r>
      <w:proofErr w:type="spellStart"/>
      <w:r>
        <w:t>suporte</w:t>
      </w:r>
      <w:proofErr w:type="spellEnd"/>
      <w:r>
        <w:t xml:space="preserve"> </w:t>
      </w:r>
      <w:proofErr w:type="spellStart"/>
      <w:r>
        <w:t>técnico</w:t>
      </w:r>
      <w:proofErr w:type="spellEnd"/>
      <w:r w:rsidR="00BE3117">
        <w:t xml:space="preserve">, </w:t>
      </w:r>
      <w:proofErr w:type="spellStart"/>
      <w:r w:rsidR="00BE3117">
        <w:t>caso</w:t>
      </w:r>
      <w:proofErr w:type="spellEnd"/>
      <w:r w:rsidR="00BE3117">
        <w:t xml:space="preserve"> </w:t>
      </w:r>
      <w:proofErr w:type="spellStart"/>
      <w:r w:rsidR="00BE3117">
        <w:t>não</w:t>
      </w:r>
      <w:proofErr w:type="spellEnd"/>
      <w:r w:rsidR="00BE3117">
        <w:t xml:space="preserve"> </w:t>
      </w:r>
      <w:proofErr w:type="spellStart"/>
      <w:r w:rsidR="00BE3117">
        <w:t>concorde</w:t>
      </w:r>
      <w:proofErr w:type="spellEnd"/>
      <w:r w:rsidR="00BE3117">
        <w:t xml:space="preserve"> o </w:t>
      </w:r>
      <w:proofErr w:type="spellStart"/>
      <w:r w:rsidR="00BE3117">
        <w:t>usuário</w:t>
      </w:r>
      <w:proofErr w:type="spellEnd"/>
      <w:r w:rsidR="00BE3117">
        <w:t xml:space="preserve"> </w:t>
      </w:r>
      <w:proofErr w:type="spellStart"/>
      <w:r w:rsidR="00BE3117">
        <w:t>será</w:t>
      </w:r>
      <w:proofErr w:type="spellEnd"/>
      <w:r w:rsidR="00BE3117">
        <w:t xml:space="preserve"> </w:t>
      </w:r>
      <w:proofErr w:type="spellStart"/>
      <w:r w:rsidR="00BE3117">
        <w:t>encaminhado</w:t>
      </w:r>
      <w:proofErr w:type="spellEnd"/>
      <w:r w:rsidR="00BE3117">
        <w:t xml:space="preserve"> para a </w:t>
      </w:r>
      <w:proofErr w:type="spellStart"/>
      <w:r w:rsidR="00BE3117">
        <w:t>tela</w:t>
      </w:r>
      <w:proofErr w:type="spellEnd"/>
      <w:r w:rsidR="00BE3117">
        <w:t xml:space="preserve"> de </w:t>
      </w:r>
      <w:proofErr w:type="spellStart"/>
      <w:r w:rsidR="00BE3117">
        <w:t>contestação</w:t>
      </w:r>
      <w:proofErr w:type="spellEnd"/>
      <w:r w:rsidR="00BE3117">
        <w:t xml:space="preserve"> </w:t>
      </w:r>
      <w:proofErr w:type="spellStart"/>
      <w:r w:rsidR="00BE3117">
        <w:t>na</w:t>
      </w:r>
      <w:proofErr w:type="spellEnd"/>
      <w:r w:rsidR="00BE3117">
        <w:t xml:space="preserve"> qual </w:t>
      </w:r>
      <w:proofErr w:type="spellStart"/>
      <w:r w:rsidR="00BE3117">
        <w:t>deverá</w:t>
      </w:r>
      <w:proofErr w:type="spellEnd"/>
      <w:r w:rsidR="00BE3117">
        <w:t xml:space="preserve"> </w:t>
      </w:r>
      <w:proofErr w:type="spellStart"/>
      <w:r w:rsidR="00BE3117">
        <w:t>justificar</w:t>
      </w:r>
      <w:proofErr w:type="spellEnd"/>
      <w:r w:rsidR="00BE3117">
        <w:t xml:space="preserve"> o </w:t>
      </w:r>
      <w:proofErr w:type="spellStart"/>
      <w:r w:rsidR="00BE3117">
        <w:t>por</w:t>
      </w:r>
      <w:proofErr w:type="spellEnd"/>
      <w:r w:rsidR="00BE3117">
        <w:t xml:space="preserve"> que </w:t>
      </w:r>
      <w:proofErr w:type="spellStart"/>
      <w:r w:rsidR="00BE3117">
        <w:t>não</w:t>
      </w:r>
      <w:proofErr w:type="spellEnd"/>
      <w:r w:rsidR="00BE3117">
        <w:t xml:space="preserve"> </w:t>
      </w:r>
      <w:proofErr w:type="spellStart"/>
      <w:r w:rsidR="00BE3117">
        <w:t>concorda</w:t>
      </w:r>
      <w:proofErr w:type="spellEnd"/>
      <w:r w:rsidR="00BE3117">
        <w:t xml:space="preserve"> com a </w:t>
      </w:r>
      <w:proofErr w:type="spellStart"/>
      <w:r w:rsidR="00BE3117">
        <w:t>priorização</w:t>
      </w:r>
      <w:proofErr w:type="spellEnd"/>
      <w:r w:rsidR="00BE3117">
        <w:t>.</w:t>
      </w:r>
    </w:p>
    <w:p w14:paraId="5E4125FF" w14:textId="6043B3AC" w:rsidR="0085664B" w:rsidRDefault="0085664B">
      <w:pPr>
        <w:pStyle w:val="TextoNormal"/>
      </w:pPr>
      <w:proofErr w:type="spellStart"/>
      <w:r>
        <w:t>Figura</w:t>
      </w:r>
      <w:proofErr w:type="spellEnd"/>
      <w:r>
        <w:t xml:space="preserve"> 8: </w:t>
      </w:r>
      <w:proofErr w:type="spellStart"/>
      <w:r>
        <w:t>confirmação</w:t>
      </w:r>
      <w:proofErr w:type="spellEnd"/>
      <w:r>
        <w:t xml:space="preserve"> de </w:t>
      </w:r>
      <w:proofErr w:type="spellStart"/>
      <w:r>
        <w:t>prioridade</w:t>
      </w:r>
      <w:proofErr w:type="spellEnd"/>
      <w:r>
        <w:t>.</w:t>
      </w:r>
    </w:p>
    <w:p w14:paraId="2F3CB100" w14:textId="75016C68" w:rsidR="0085664B" w:rsidRDefault="0085664B">
      <w:pPr>
        <w:pStyle w:val="TextoNormal"/>
      </w:pPr>
      <w:r>
        <w:rPr>
          <w:noProof/>
        </w:rPr>
        <w:lastRenderedPageBreak/>
        <w:drawing>
          <wp:inline distT="0" distB="0" distL="0" distR="0" wp14:anchorId="52A8DB33" wp14:editId="32EE1276">
            <wp:extent cx="3061955" cy="3549535"/>
            <wp:effectExtent l="0" t="0" r="5715" b="0"/>
            <wp:docPr id="211771596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5963" name="Imagem 21177159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011" cy="35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7E6" w14:textId="43DA98BC" w:rsidR="0085664B" w:rsidRPr="0085664B" w:rsidRDefault="0085664B">
      <w:pPr>
        <w:pStyle w:val="TextoNormal"/>
        <w:rPr>
          <w:sz w:val="20"/>
          <w:szCs w:val="20"/>
        </w:rPr>
      </w:pPr>
      <w:r w:rsidRPr="0085664B">
        <w:rPr>
          <w:sz w:val="20"/>
          <w:szCs w:val="20"/>
        </w:rPr>
        <w:t xml:space="preserve">Fonte: </w:t>
      </w:r>
      <w:proofErr w:type="spellStart"/>
      <w:r w:rsidRPr="0085664B">
        <w:rPr>
          <w:sz w:val="20"/>
          <w:szCs w:val="20"/>
        </w:rPr>
        <w:t>os</w:t>
      </w:r>
      <w:proofErr w:type="spellEnd"/>
      <w:r w:rsidRPr="0085664B">
        <w:rPr>
          <w:sz w:val="20"/>
          <w:szCs w:val="20"/>
        </w:rPr>
        <w:t xml:space="preserve"> </w:t>
      </w:r>
      <w:proofErr w:type="spellStart"/>
      <w:r w:rsidRPr="0085664B">
        <w:rPr>
          <w:sz w:val="20"/>
          <w:szCs w:val="20"/>
        </w:rPr>
        <w:t>autores</w:t>
      </w:r>
      <w:proofErr w:type="spellEnd"/>
      <w:r w:rsidRPr="0085664B">
        <w:rPr>
          <w:sz w:val="20"/>
          <w:szCs w:val="20"/>
        </w:rPr>
        <w:t>.</w:t>
      </w:r>
    </w:p>
    <w:p w14:paraId="3E92230A" w14:textId="77777777" w:rsidR="0085664B" w:rsidRDefault="0085664B">
      <w:proofErr w:type="spellStart"/>
      <w:r>
        <w:t>Figura</w:t>
      </w:r>
      <w:proofErr w:type="spellEnd"/>
      <w:r>
        <w:t xml:space="preserve"> 9: </w:t>
      </w:r>
      <w:proofErr w:type="spellStart"/>
      <w:r>
        <w:t>tela</w:t>
      </w:r>
      <w:proofErr w:type="spellEnd"/>
      <w:r>
        <w:t xml:space="preserve"> de </w:t>
      </w:r>
      <w:proofErr w:type="spellStart"/>
      <w:r>
        <w:t>contestação</w:t>
      </w:r>
      <w:proofErr w:type="spellEnd"/>
      <w:r>
        <w:t>.</w:t>
      </w:r>
    </w:p>
    <w:p w14:paraId="5FD85AEE" w14:textId="52AF01FA" w:rsidR="005C228A" w:rsidRDefault="005C228A">
      <w:r>
        <w:rPr>
          <w:noProof/>
        </w:rPr>
        <w:drawing>
          <wp:inline distT="0" distB="0" distL="0" distR="0" wp14:anchorId="1EEBBA53" wp14:editId="1BCD8005">
            <wp:extent cx="4414059" cy="2955478"/>
            <wp:effectExtent l="0" t="0" r="5715" b="0"/>
            <wp:docPr id="20179205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2051" name="Imagem 20179205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325" cy="29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12D9" w14:textId="573140A2" w:rsidR="00AF17CE" w:rsidRDefault="005C228A">
      <w:r>
        <w:t xml:space="preserve">Fonte: </w:t>
      </w:r>
      <w:proofErr w:type="spellStart"/>
      <w:r>
        <w:t>os</w:t>
      </w:r>
      <w:proofErr w:type="spellEnd"/>
      <w:r>
        <w:t xml:space="preserve"> </w:t>
      </w:r>
      <w:proofErr w:type="spellStart"/>
      <w:r>
        <w:t>autores</w:t>
      </w:r>
      <w:proofErr w:type="spellEnd"/>
      <w:r>
        <w:t>.</w:t>
      </w:r>
      <w:r w:rsidR="00000000">
        <w:br w:type="page"/>
      </w:r>
    </w:p>
    <w:p w14:paraId="6269DC9B" w14:textId="77777777" w:rsidR="00AF17CE" w:rsidRDefault="00000000">
      <w:pPr>
        <w:pStyle w:val="Titulo2"/>
      </w:pPr>
      <w:r>
        <w:lastRenderedPageBreak/>
        <w:t xml:space="preserve">5.2. </w:t>
      </w:r>
      <w:proofErr w:type="spellStart"/>
      <w:r>
        <w:t>Visualização</w:t>
      </w:r>
      <w:proofErr w:type="spellEnd"/>
      <w:r>
        <w:t xml:space="preserve"> de </w:t>
      </w:r>
      <w:proofErr w:type="spellStart"/>
      <w:r>
        <w:t>Chamados</w:t>
      </w:r>
      <w:proofErr w:type="spellEnd"/>
    </w:p>
    <w:p w14:paraId="124114FB" w14:textId="77777777" w:rsidR="00AF17CE" w:rsidRDefault="00000000">
      <w:pPr>
        <w:pStyle w:val="TextoNormal"/>
      </w:pPr>
      <w:r>
        <w:t xml:space="preserve">A </w:t>
      </w:r>
      <w:proofErr w:type="spellStart"/>
      <w:r>
        <w:t>visualização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que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acompanhe</w:t>
      </w:r>
      <w:proofErr w:type="spellEnd"/>
      <w:r>
        <w:t xml:space="preserve"> o status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registrados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 xml:space="preserve">. Para </w:t>
      </w:r>
      <w:proofErr w:type="spellStart"/>
      <w:r>
        <w:t>acessar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funcionalidade</w:t>
      </w:r>
      <w:proofErr w:type="spellEnd"/>
      <w:r>
        <w:t xml:space="preserve">, </w:t>
      </w:r>
      <w:proofErr w:type="spellStart"/>
      <w:r>
        <w:t>siga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passos</w:t>
      </w:r>
      <w:proofErr w:type="spellEnd"/>
      <w:r>
        <w:t xml:space="preserve"> </w:t>
      </w:r>
      <w:proofErr w:type="spellStart"/>
      <w:r>
        <w:t>abaixo</w:t>
      </w:r>
      <w:proofErr w:type="spellEnd"/>
      <w:r>
        <w:t>:</w:t>
      </w:r>
    </w:p>
    <w:p w14:paraId="65CE9F86" w14:textId="77777777" w:rsidR="00AF17CE" w:rsidRDefault="00000000">
      <w:pPr>
        <w:pStyle w:val="TextoNormal"/>
      </w:pPr>
      <w:r>
        <w:t xml:space="preserve">1. No menu principal, clique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opção</w:t>
      </w:r>
      <w:proofErr w:type="spellEnd"/>
      <w:r>
        <w:t xml:space="preserve"> "</w:t>
      </w:r>
      <w:proofErr w:type="spellStart"/>
      <w:r>
        <w:t>Visualizar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>"</w:t>
      </w:r>
    </w:p>
    <w:p w14:paraId="42CAB650" w14:textId="77777777" w:rsidR="00AF17CE" w:rsidRDefault="00000000">
      <w:pPr>
        <w:pStyle w:val="TextoNormal"/>
      </w:pPr>
      <w:r>
        <w:t xml:space="preserve">2.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exibirá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com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registrados</w:t>
      </w:r>
      <w:proofErr w:type="spellEnd"/>
      <w:r>
        <w:t xml:space="preserve">, </w:t>
      </w:r>
      <w:proofErr w:type="spellStart"/>
      <w:r>
        <w:t>contendo</w:t>
      </w:r>
      <w:proofErr w:type="spellEnd"/>
      <w:r>
        <w:t xml:space="preserve">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>:</w:t>
      </w:r>
    </w:p>
    <w:p w14:paraId="75C104B5" w14:textId="77777777" w:rsidR="00AF17CE" w:rsidRDefault="00000000">
      <w:pPr>
        <w:pStyle w:val="TextoNormal"/>
      </w:pPr>
      <w:r>
        <w:t xml:space="preserve">   • </w:t>
      </w:r>
      <w:proofErr w:type="spellStart"/>
      <w:r>
        <w:t>Título</w:t>
      </w:r>
      <w:proofErr w:type="spellEnd"/>
      <w:r>
        <w:t xml:space="preserve">: </w:t>
      </w:r>
      <w:proofErr w:type="spellStart"/>
      <w:r>
        <w:t>descrição</w:t>
      </w:r>
      <w:proofErr w:type="spellEnd"/>
      <w:r>
        <w:t xml:space="preserve"> </w:t>
      </w:r>
      <w:proofErr w:type="spellStart"/>
      <w:r>
        <w:t>resumida</w:t>
      </w:r>
      <w:proofErr w:type="spellEnd"/>
      <w:r>
        <w:t xml:space="preserve"> do </w:t>
      </w:r>
      <w:proofErr w:type="spellStart"/>
      <w:r>
        <w:t>problema</w:t>
      </w:r>
      <w:proofErr w:type="spellEnd"/>
    </w:p>
    <w:p w14:paraId="08DE984E" w14:textId="77777777" w:rsidR="00AF17CE" w:rsidRDefault="00000000">
      <w:pPr>
        <w:pStyle w:val="TextoNormal"/>
      </w:pPr>
      <w:r>
        <w:t xml:space="preserve">   • </w:t>
      </w:r>
      <w:proofErr w:type="spellStart"/>
      <w:r>
        <w:t>Prioridade</w:t>
      </w:r>
      <w:proofErr w:type="spellEnd"/>
      <w:r>
        <w:t xml:space="preserve">: </w:t>
      </w:r>
      <w:proofErr w:type="spellStart"/>
      <w:r>
        <w:t>nível</w:t>
      </w:r>
      <w:proofErr w:type="spellEnd"/>
      <w:r>
        <w:t xml:space="preserve"> de </w:t>
      </w:r>
      <w:proofErr w:type="spellStart"/>
      <w:r>
        <w:t>urgência</w:t>
      </w:r>
      <w:proofErr w:type="spellEnd"/>
      <w:r>
        <w:t xml:space="preserve"> do </w:t>
      </w:r>
      <w:proofErr w:type="spellStart"/>
      <w:r>
        <w:t>chamado</w:t>
      </w:r>
      <w:proofErr w:type="spellEnd"/>
      <w:r>
        <w:t xml:space="preserve"> (Baixa, </w:t>
      </w:r>
      <w:proofErr w:type="spellStart"/>
      <w:r>
        <w:t>Média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Alta)</w:t>
      </w:r>
    </w:p>
    <w:p w14:paraId="489476C4" w14:textId="7A9CC179" w:rsidR="00AF17CE" w:rsidRDefault="00000000" w:rsidP="006B2BA5">
      <w:pPr>
        <w:pStyle w:val="TextoNormal"/>
      </w:pPr>
      <w:r>
        <w:t xml:space="preserve">   • Status: </w:t>
      </w:r>
      <w:proofErr w:type="spellStart"/>
      <w:r>
        <w:t>situação</w:t>
      </w:r>
      <w:proofErr w:type="spellEnd"/>
      <w:r>
        <w:t xml:space="preserve"> </w:t>
      </w:r>
      <w:proofErr w:type="spellStart"/>
      <w:r>
        <w:t>atual</w:t>
      </w:r>
      <w:proofErr w:type="spellEnd"/>
      <w:r>
        <w:t xml:space="preserve"> do </w:t>
      </w:r>
      <w:proofErr w:type="spellStart"/>
      <w:r>
        <w:t>chamado</w:t>
      </w:r>
      <w:proofErr w:type="spellEnd"/>
      <w:r>
        <w:t xml:space="preserve"> (Aberto, Em </w:t>
      </w:r>
      <w:proofErr w:type="spellStart"/>
      <w:r>
        <w:t>andamento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Concluído</w:t>
      </w:r>
      <w:proofErr w:type="spellEnd"/>
      <w:r>
        <w:t>)</w:t>
      </w:r>
    </w:p>
    <w:p w14:paraId="029D1D0A" w14:textId="5DC7B6BD" w:rsidR="00AF17CE" w:rsidRDefault="00000000" w:rsidP="006B2BA5">
      <w:pPr>
        <w:pStyle w:val="Legenda1"/>
      </w:pPr>
      <w:proofErr w:type="spellStart"/>
      <w:r>
        <w:t>Figura</w:t>
      </w:r>
      <w:proofErr w:type="spellEnd"/>
      <w:r>
        <w:t xml:space="preserve"> </w:t>
      </w:r>
      <w:r w:rsidR="006B2BA5">
        <w:t>10</w:t>
      </w:r>
      <w:r>
        <w:t xml:space="preserve">: </w:t>
      </w:r>
      <w:proofErr w:type="spellStart"/>
      <w:r>
        <w:t>Tabela</w:t>
      </w:r>
      <w:proofErr w:type="spellEnd"/>
      <w:r>
        <w:t xml:space="preserve"> de </w:t>
      </w:r>
      <w:proofErr w:type="spellStart"/>
      <w:r>
        <w:t>visualização</w:t>
      </w:r>
      <w:proofErr w:type="spellEnd"/>
      <w:r>
        <w:t xml:space="preserve"> de </w:t>
      </w:r>
      <w:proofErr w:type="spellStart"/>
      <w:r>
        <w:t>chamados</w:t>
      </w:r>
      <w:proofErr w:type="spellEnd"/>
    </w:p>
    <w:p w14:paraId="1191C9FE" w14:textId="6D08B5A6" w:rsidR="006B2BA5" w:rsidRDefault="006B2BA5">
      <w:pPr>
        <w:pStyle w:val="Legenda1"/>
        <w:jc w:val="center"/>
      </w:pPr>
      <w:r>
        <w:rPr>
          <w:noProof/>
        </w:rPr>
        <w:drawing>
          <wp:inline distT="0" distB="0" distL="0" distR="0" wp14:anchorId="022D8650" wp14:editId="02318D30">
            <wp:extent cx="5486400" cy="3540760"/>
            <wp:effectExtent l="0" t="0" r="0" b="2540"/>
            <wp:docPr id="8839930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9303" name="Imagem 8839930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241F" w14:textId="00EC4D01" w:rsidR="006B2BA5" w:rsidRDefault="006B2BA5" w:rsidP="006B2BA5">
      <w:pPr>
        <w:pStyle w:val="Legenda1"/>
      </w:pPr>
      <w:r>
        <w:t xml:space="preserve">Fonte: </w:t>
      </w:r>
      <w:proofErr w:type="spellStart"/>
      <w:r>
        <w:t>os</w:t>
      </w:r>
      <w:proofErr w:type="spellEnd"/>
      <w:r>
        <w:t xml:space="preserve"> </w:t>
      </w:r>
      <w:proofErr w:type="spellStart"/>
      <w:r>
        <w:t>autores</w:t>
      </w:r>
      <w:proofErr w:type="spellEnd"/>
    </w:p>
    <w:p w14:paraId="606FC852" w14:textId="77777777" w:rsidR="00AF17CE" w:rsidRDefault="00000000">
      <w:pPr>
        <w:pStyle w:val="TextoNormal"/>
      </w:pPr>
      <w:r>
        <w:t xml:space="preserve">As </w:t>
      </w:r>
      <w:proofErr w:type="spellStart"/>
      <w:r>
        <w:t>prioridades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representadas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cores para </w:t>
      </w:r>
      <w:proofErr w:type="spellStart"/>
      <w:r>
        <w:t>facilitar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identificação</w:t>
      </w:r>
      <w:proofErr w:type="spellEnd"/>
      <w:r>
        <w:t>:</w:t>
      </w:r>
    </w:p>
    <w:p w14:paraId="3B64DAC4" w14:textId="77777777" w:rsidR="00AF17CE" w:rsidRDefault="00000000">
      <w:pPr>
        <w:pStyle w:val="TextoNormal"/>
      </w:pPr>
      <w:r>
        <w:t xml:space="preserve">• Verde: </w:t>
      </w:r>
      <w:proofErr w:type="spellStart"/>
      <w:r>
        <w:t>Prioridade</w:t>
      </w:r>
      <w:proofErr w:type="spellEnd"/>
      <w:r>
        <w:t xml:space="preserve"> Baixa</w:t>
      </w:r>
    </w:p>
    <w:p w14:paraId="27296E0B" w14:textId="77777777" w:rsidR="00AF17CE" w:rsidRDefault="00000000">
      <w:pPr>
        <w:pStyle w:val="TextoNormal"/>
      </w:pPr>
      <w:r>
        <w:t xml:space="preserve">• Amarelo: </w:t>
      </w:r>
      <w:proofErr w:type="spellStart"/>
      <w:r>
        <w:t>Prioridade</w:t>
      </w:r>
      <w:proofErr w:type="spellEnd"/>
      <w:r>
        <w:t xml:space="preserve"> </w:t>
      </w:r>
      <w:proofErr w:type="spellStart"/>
      <w:r>
        <w:t>Média</w:t>
      </w:r>
      <w:proofErr w:type="spellEnd"/>
    </w:p>
    <w:p w14:paraId="379A7300" w14:textId="78699409" w:rsidR="00AF17CE" w:rsidRDefault="00000000" w:rsidP="006B2BA5">
      <w:pPr>
        <w:pStyle w:val="TextoNormal"/>
      </w:pPr>
      <w:r>
        <w:t xml:space="preserve">• Vermelho: </w:t>
      </w:r>
      <w:proofErr w:type="spellStart"/>
      <w:r>
        <w:t>Prioridade</w:t>
      </w:r>
      <w:proofErr w:type="spellEnd"/>
      <w:r>
        <w:t xml:space="preserve"> Alta</w:t>
      </w:r>
      <w:r>
        <w:br w:type="page"/>
      </w:r>
    </w:p>
    <w:p w14:paraId="3B3AA662" w14:textId="77777777" w:rsidR="00AF17CE" w:rsidRDefault="00000000">
      <w:pPr>
        <w:pStyle w:val="Titulo2"/>
      </w:pPr>
      <w:r>
        <w:lastRenderedPageBreak/>
        <w:t xml:space="preserve">5.3.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Chamados</w:t>
      </w:r>
      <w:proofErr w:type="spellEnd"/>
    </w:p>
    <w:p w14:paraId="540DE035" w14:textId="77777777" w:rsidR="00AF17CE" w:rsidRDefault="00000000">
      <w:pPr>
        <w:pStyle w:val="TextoNormal"/>
      </w:pPr>
      <w:r>
        <w:t xml:space="preserve">O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 xml:space="preserve">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funcionalidade</w:t>
      </w:r>
      <w:proofErr w:type="spellEnd"/>
      <w:r>
        <w:t xml:space="preserve"> </w:t>
      </w:r>
      <w:proofErr w:type="spellStart"/>
      <w:r>
        <w:t>destinada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técnicos</w:t>
      </w:r>
      <w:proofErr w:type="spellEnd"/>
      <w:r>
        <w:t xml:space="preserve"> e </w:t>
      </w:r>
      <w:proofErr w:type="spellStart"/>
      <w:r>
        <w:t>administradores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permitindo</w:t>
      </w:r>
      <w:proofErr w:type="spellEnd"/>
      <w:r>
        <w:t xml:space="preserve"> o </w:t>
      </w:r>
      <w:proofErr w:type="spellStart"/>
      <w:r>
        <w:t>acompanhamento</w:t>
      </w:r>
      <w:proofErr w:type="spellEnd"/>
      <w:r>
        <w:t xml:space="preserve"> e </w:t>
      </w:r>
      <w:proofErr w:type="gramStart"/>
      <w:r>
        <w:t>a</w:t>
      </w:r>
      <w:proofErr w:type="gramEnd"/>
      <w:r>
        <w:t xml:space="preserve"> </w:t>
      </w:r>
      <w:proofErr w:type="spellStart"/>
      <w:r>
        <w:t>atualização</w:t>
      </w:r>
      <w:proofErr w:type="spellEnd"/>
      <w:r>
        <w:t xml:space="preserve"> do status dos </w:t>
      </w:r>
      <w:proofErr w:type="spellStart"/>
      <w:r>
        <w:t>chamados</w:t>
      </w:r>
      <w:proofErr w:type="spellEnd"/>
      <w:r>
        <w:t xml:space="preserve">. Para </w:t>
      </w:r>
      <w:proofErr w:type="spellStart"/>
      <w:r>
        <w:t>acessar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funcionalidade</w:t>
      </w:r>
      <w:proofErr w:type="spellEnd"/>
      <w:r>
        <w:t xml:space="preserve">, </w:t>
      </w:r>
      <w:proofErr w:type="spellStart"/>
      <w:r>
        <w:t>siga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passos</w:t>
      </w:r>
      <w:proofErr w:type="spellEnd"/>
      <w:r>
        <w:t xml:space="preserve"> </w:t>
      </w:r>
      <w:proofErr w:type="spellStart"/>
      <w:r>
        <w:t>abaixo</w:t>
      </w:r>
      <w:proofErr w:type="spellEnd"/>
      <w:r>
        <w:t>:</w:t>
      </w:r>
    </w:p>
    <w:p w14:paraId="335F2C98" w14:textId="77777777" w:rsidR="00AF17CE" w:rsidRDefault="00000000">
      <w:pPr>
        <w:pStyle w:val="TextoNormal"/>
      </w:pPr>
      <w:r>
        <w:t xml:space="preserve">1. No menu principal, clique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opção</w:t>
      </w:r>
      <w:proofErr w:type="spellEnd"/>
      <w:r>
        <w:t xml:space="preserve"> "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t>"</w:t>
      </w:r>
    </w:p>
    <w:p w14:paraId="653E86CD" w14:textId="77777777" w:rsidR="00AF17CE" w:rsidRDefault="00000000">
      <w:pPr>
        <w:pStyle w:val="TextoNormal"/>
      </w:pPr>
      <w:r>
        <w:t xml:space="preserve">2.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exibirá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com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registrados</w:t>
      </w:r>
      <w:proofErr w:type="spellEnd"/>
      <w:r>
        <w:t xml:space="preserve">, similar à </w:t>
      </w:r>
      <w:proofErr w:type="spellStart"/>
      <w:r>
        <w:t>tela</w:t>
      </w:r>
      <w:proofErr w:type="spellEnd"/>
      <w:r>
        <w:t xml:space="preserve"> de </w:t>
      </w:r>
      <w:proofErr w:type="spellStart"/>
      <w:r>
        <w:t>visualização</w:t>
      </w:r>
      <w:proofErr w:type="spellEnd"/>
      <w:r>
        <w:t xml:space="preserve">, </w:t>
      </w:r>
      <w:proofErr w:type="gramStart"/>
      <w:r>
        <w:t>mas</w:t>
      </w:r>
      <w:proofErr w:type="gramEnd"/>
      <w:r>
        <w:t xml:space="preserve"> com </w:t>
      </w:r>
      <w:proofErr w:type="spellStart"/>
      <w:r>
        <w:t>opções</w:t>
      </w:r>
      <w:proofErr w:type="spellEnd"/>
      <w:r>
        <w:t xml:space="preserve"> </w:t>
      </w:r>
      <w:proofErr w:type="spellStart"/>
      <w:r>
        <w:t>adicionais</w:t>
      </w:r>
      <w:proofErr w:type="spellEnd"/>
      <w:r>
        <w:t xml:space="preserve"> de </w:t>
      </w:r>
      <w:proofErr w:type="spellStart"/>
      <w:r>
        <w:t>gerenciamento</w:t>
      </w:r>
      <w:proofErr w:type="spellEnd"/>
    </w:p>
    <w:p w14:paraId="2AC66088" w14:textId="7FEA0F4F" w:rsidR="00AF17CE" w:rsidRDefault="00521463" w:rsidP="00521463">
      <w:pPr>
        <w:pStyle w:val="TextoNormal"/>
      </w:pPr>
      <w:r>
        <w:t xml:space="preserve">3. </w:t>
      </w:r>
      <w:r w:rsidR="006B2BA5">
        <w:t xml:space="preserve">Para </w:t>
      </w:r>
      <w:proofErr w:type="spellStart"/>
      <w:r w:rsidR="006B2BA5">
        <w:t>visualizar</w:t>
      </w:r>
      <w:proofErr w:type="spellEnd"/>
      <w:r w:rsidR="006B2BA5">
        <w:t xml:space="preserve"> </w:t>
      </w:r>
      <w:proofErr w:type="spellStart"/>
      <w:r w:rsidR="006B2BA5">
        <w:t>mais</w:t>
      </w:r>
      <w:proofErr w:type="spellEnd"/>
      <w:r w:rsidR="006B2BA5">
        <w:t xml:space="preserve"> </w:t>
      </w:r>
      <w:proofErr w:type="spellStart"/>
      <w:r w:rsidR="006B2BA5">
        <w:t>detalhes</w:t>
      </w:r>
      <w:proofErr w:type="spellEnd"/>
      <w:r w:rsidR="006B2BA5">
        <w:t xml:space="preserve"> </w:t>
      </w:r>
      <w:proofErr w:type="spellStart"/>
      <w:r w:rsidR="006B2BA5">
        <w:t>sobre</w:t>
      </w:r>
      <w:proofErr w:type="spellEnd"/>
      <w:r w:rsidR="006B2BA5">
        <w:t xml:space="preserve"> um </w:t>
      </w:r>
      <w:proofErr w:type="spellStart"/>
      <w:r w:rsidR="006B2BA5">
        <w:t>chamado</w:t>
      </w:r>
      <w:proofErr w:type="spellEnd"/>
      <w:r w:rsidR="006B2BA5">
        <w:t xml:space="preserve"> </w:t>
      </w:r>
      <w:proofErr w:type="spellStart"/>
      <w:r w:rsidR="006B2BA5">
        <w:t>específico</w:t>
      </w:r>
      <w:proofErr w:type="spellEnd"/>
      <w:r w:rsidR="006B2BA5">
        <w:t xml:space="preserve">, clique </w:t>
      </w:r>
      <w:proofErr w:type="spellStart"/>
      <w:r w:rsidR="006B2BA5">
        <w:t>sobre</w:t>
      </w:r>
      <w:proofErr w:type="spellEnd"/>
      <w:r w:rsidR="006B2BA5">
        <w:t xml:space="preserve"> a </w:t>
      </w:r>
      <w:proofErr w:type="spellStart"/>
      <w:r w:rsidR="006B2BA5">
        <w:t>linha</w:t>
      </w:r>
      <w:proofErr w:type="spellEnd"/>
      <w:r w:rsidR="006B2BA5">
        <w:t xml:space="preserve"> </w:t>
      </w:r>
      <w:proofErr w:type="spellStart"/>
      <w:r w:rsidR="006B2BA5">
        <w:t>correspondente</w:t>
      </w:r>
      <w:proofErr w:type="spellEnd"/>
      <w:r w:rsidR="006B2BA5">
        <w:t xml:space="preserve"> </w:t>
      </w:r>
      <w:proofErr w:type="spellStart"/>
      <w:r w:rsidR="006B2BA5">
        <w:t>na</w:t>
      </w:r>
      <w:proofErr w:type="spellEnd"/>
      <w:r w:rsidR="006B2BA5">
        <w:t xml:space="preserve"> </w:t>
      </w:r>
      <w:proofErr w:type="spellStart"/>
      <w:r w:rsidR="006B2BA5">
        <w:t>tabela</w:t>
      </w:r>
      <w:proofErr w:type="spellEnd"/>
      <w:r w:rsidR="006B2BA5">
        <w:t xml:space="preserve">. O </w:t>
      </w:r>
      <w:proofErr w:type="spellStart"/>
      <w:r w:rsidR="006B2BA5">
        <w:t>sistema</w:t>
      </w:r>
      <w:proofErr w:type="spellEnd"/>
      <w:r w:rsidR="006B2BA5">
        <w:t xml:space="preserve"> </w:t>
      </w:r>
      <w:proofErr w:type="spellStart"/>
      <w:r w:rsidR="006B2BA5">
        <w:t>exibirá</w:t>
      </w:r>
      <w:proofErr w:type="spellEnd"/>
      <w:r w:rsidR="006B2BA5">
        <w:t xml:space="preserve"> </w:t>
      </w:r>
      <w:proofErr w:type="spellStart"/>
      <w:r w:rsidR="006B2BA5">
        <w:t>todas</w:t>
      </w:r>
      <w:proofErr w:type="spellEnd"/>
      <w:r w:rsidR="006B2BA5">
        <w:t xml:space="preserve"> as </w:t>
      </w:r>
      <w:proofErr w:type="spellStart"/>
      <w:r w:rsidR="006B2BA5">
        <w:t>informações</w:t>
      </w:r>
      <w:proofErr w:type="spellEnd"/>
      <w:r w:rsidR="006B2BA5">
        <w:t xml:space="preserve"> </w:t>
      </w:r>
      <w:proofErr w:type="spellStart"/>
      <w:r w:rsidR="006B2BA5">
        <w:t>registradas</w:t>
      </w:r>
      <w:proofErr w:type="spellEnd"/>
      <w:r w:rsidR="006B2BA5">
        <w:t xml:space="preserve">, </w:t>
      </w:r>
      <w:proofErr w:type="spellStart"/>
      <w:r w:rsidR="006B2BA5">
        <w:t>incluindo</w:t>
      </w:r>
      <w:proofErr w:type="spellEnd"/>
      <w:r w:rsidR="006B2BA5">
        <w:t xml:space="preserve"> a </w:t>
      </w:r>
      <w:proofErr w:type="spellStart"/>
      <w:r w:rsidR="006B2BA5">
        <w:t>descrição</w:t>
      </w:r>
      <w:proofErr w:type="spellEnd"/>
      <w:r w:rsidR="006B2BA5">
        <w:t xml:space="preserve"> </w:t>
      </w:r>
      <w:proofErr w:type="spellStart"/>
      <w:r w:rsidR="006B2BA5">
        <w:t>completa</w:t>
      </w:r>
      <w:proofErr w:type="spellEnd"/>
      <w:r w:rsidR="006B2BA5">
        <w:t xml:space="preserve"> do </w:t>
      </w:r>
      <w:proofErr w:type="spellStart"/>
      <w:r w:rsidR="006B2BA5">
        <w:t>problema</w:t>
      </w:r>
      <w:proofErr w:type="spellEnd"/>
      <w:r w:rsidR="006B2BA5">
        <w:t xml:space="preserve"> e </w:t>
      </w:r>
      <w:r>
        <w:t xml:space="preserve">se </w:t>
      </w:r>
      <w:proofErr w:type="spellStart"/>
      <w:r>
        <w:t>possui</w:t>
      </w:r>
      <w:proofErr w:type="spellEnd"/>
      <w:r>
        <w:t xml:space="preserve"> </w:t>
      </w:r>
      <w:proofErr w:type="spellStart"/>
      <w:r>
        <w:t>contestações</w:t>
      </w:r>
      <w:proofErr w:type="spellEnd"/>
      <w:r w:rsidR="006B2BA5">
        <w:t>.</w:t>
      </w:r>
    </w:p>
    <w:p w14:paraId="0EEDF8AD" w14:textId="649EEAB4" w:rsidR="00AF17CE" w:rsidRDefault="00521463">
      <w:pPr>
        <w:pStyle w:val="TextoNormal"/>
      </w:pPr>
      <w:r>
        <w:t>4</w:t>
      </w:r>
      <w:r w:rsidR="00000000">
        <w:t xml:space="preserve">. Para </w:t>
      </w:r>
      <w:proofErr w:type="spellStart"/>
      <w:r w:rsidR="00000000">
        <w:t>atualizar</w:t>
      </w:r>
      <w:proofErr w:type="spellEnd"/>
      <w:r w:rsidR="00000000">
        <w:t xml:space="preserve"> o status de um </w:t>
      </w:r>
      <w:proofErr w:type="spellStart"/>
      <w:r w:rsidR="00000000">
        <w:t>chamado</w:t>
      </w:r>
      <w:proofErr w:type="spellEnd"/>
      <w:r w:rsidR="00000000">
        <w:t xml:space="preserve">, clique </w:t>
      </w:r>
      <w:proofErr w:type="spellStart"/>
      <w:r w:rsidR="00000000">
        <w:t>na</w:t>
      </w:r>
      <w:proofErr w:type="spellEnd"/>
      <w:r w:rsidR="00000000">
        <w:t xml:space="preserve"> seta </w:t>
      </w:r>
      <w:proofErr w:type="spellStart"/>
      <w:r w:rsidR="00000000">
        <w:t>ao</w:t>
      </w:r>
      <w:proofErr w:type="spellEnd"/>
      <w:r w:rsidR="00000000">
        <w:t xml:space="preserve"> </w:t>
      </w:r>
      <w:proofErr w:type="spellStart"/>
      <w:r w:rsidR="00000000">
        <w:t>lado</w:t>
      </w:r>
      <w:proofErr w:type="spellEnd"/>
      <w:r w:rsidR="00000000">
        <w:t xml:space="preserve"> do status </w:t>
      </w:r>
      <w:proofErr w:type="spellStart"/>
      <w:r w:rsidR="00000000">
        <w:t>atual</w:t>
      </w:r>
      <w:proofErr w:type="spellEnd"/>
      <w:r w:rsidR="00000000">
        <w:t xml:space="preserve"> e </w:t>
      </w:r>
      <w:proofErr w:type="spellStart"/>
      <w:r w:rsidR="00000000">
        <w:t>selecione</w:t>
      </w:r>
      <w:proofErr w:type="spellEnd"/>
      <w:r w:rsidR="00000000">
        <w:t xml:space="preserve"> </w:t>
      </w:r>
      <w:proofErr w:type="spellStart"/>
      <w:r w:rsidR="00000000">
        <w:t>uma</w:t>
      </w:r>
      <w:proofErr w:type="spellEnd"/>
      <w:r w:rsidR="00000000">
        <w:t xml:space="preserve"> das </w:t>
      </w:r>
      <w:proofErr w:type="spellStart"/>
      <w:r w:rsidR="00000000">
        <w:t>opções</w:t>
      </w:r>
      <w:proofErr w:type="spellEnd"/>
      <w:r w:rsidR="00000000">
        <w:t xml:space="preserve"> </w:t>
      </w:r>
      <w:proofErr w:type="spellStart"/>
      <w:r w:rsidR="00000000">
        <w:t>disponíveis</w:t>
      </w:r>
      <w:proofErr w:type="spellEnd"/>
      <w:r w:rsidR="00000000">
        <w:t>:</w:t>
      </w:r>
    </w:p>
    <w:p w14:paraId="5A69B45A" w14:textId="77777777" w:rsidR="00AF17CE" w:rsidRDefault="00000000">
      <w:pPr>
        <w:pStyle w:val="TextoNormal"/>
      </w:pPr>
      <w:r>
        <w:t xml:space="preserve">   • Em </w:t>
      </w:r>
      <w:proofErr w:type="spellStart"/>
      <w:r>
        <w:t>andamento</w:t>
      </w:r>
      <w:proofErr w:type="spellEnd"/>
      <w:r>
        <w:t xml:space="preserve">: indica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chamado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sendo</w:t>
      </w:r>
      <w:proofErr w:type="spellEnd"/>
      <w:r>
        <w:t xml:space="preserve"> </w:t>
      </w:r>
      <w:proofErr w:type="spellStart"/>
      <w:r>
        <w:t>atendido</w:t>
      </w:r>
      <w:proofErr w:type="spellEnd"/>
    </w:p>
    <w:p w14:paraId="2438C0AE" w14:textId="77777777" w:rsidR="00AF17CE" w:rsidRDefault="00000000">
      <w:pPr>
        <w:pStyle w:val="TextoNormal"/>
      </w:pPr>
      <w:r>
        <w:t xml:space="preserve">   • </w:t>
      </w:r>
      <w:proofErr w:type="spellStart"/>
      <w:r>
        <w:t>Concluído</w:t>
      </w:r>
      <w:proofErr w:type="spellEnd"/>
      <w:r>
        <w:t xml:space="preserve">: indica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resolvido</w:t>
      </w:r>
      <w:proofErr w:type="spellEnd"/>
    </w:p>
    <w:p w14:paraId="101F210A" w14:textId="303E20D3" w:rsidR="006B2BA5" w:rsidRDefault="006B2BA5">
      <w:pPr>
        <w:pStyle w:val="TextoNormal"/>
        <w:rPr>
          <w:sz w:val="20"/>
          <w:szCs w:val="20"/>
        </w:rPr>
      </w:pPr>
      <w:proofErr w:type="spellStart"/>
      <w:r w:rsidRPr="006B2BA5">
        <w:rPr>
          <w:sz w:val="20"/>
          <w:szCs w:val="20"/>
        </w:rPr>
        <w:t>Figura</w:t>
      </w:r>
      <w:proofErr w:type="spellEnd"/>
      <w:r w:rsidRPr="006B2BA5">
        <w:rPr>
          <w:sz w:val="20"/>
          <w:szCs w:val="20"/>
        </w:rPr>
        <w:t xml:space="preserve"> 11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Gerenciamento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chamados</w:t>
      </w:r>
      <w:proofErr w:type="spellEnd"/>
    </w:p>
    <w:p w14:paraId="2FCC8A7C" w14:textId="493A8521" w:rsidR="006B2BA5" w:rsidRPr="006B2BA5" w:rsidRDefault="006B2BA5">
      <w:pPr>
        <w:pStyle w:val="TextoNormal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5121C3A" wp14:editId="2D7FF147">
            <wp:extent cx="4549140" cy="2972210"/>
            <wp:effectExtent l="0" t="0" r="3810" b="0"/>
            <wp:docPr id="128434340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43408" name="Imagem 128434340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767" cy="29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75E" w14:textId="719BA916" w:rsidR="006B2BA5" w:rsidRPr="006B2BA5" w:rsidRDefault="006B2BA5">
      <w:pPr>
        <w:pStyle w:val="TextoNormal"/>
        <w:rPr>
          <w:sz w:val="20"/>
          <w:szCs w:val="20"/>
        </w:rPr>
      </w:pPr>
      <w:r w:rsidRPr="006B2BA5"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O</w:t>
      </w:r>
      <w:r w:rsidRPr="006B2BA5">
        <w:rPr>
          <w:sz w:val="20"/>
          <w:szCs w:val="20"/>
        </w:rPr>
        <w:t>s</w:t>
      </w:r>
      <w:proofErr w:type="spellEnd"/>
      <w:r w:rsidRPr="006B2BA5">
        <w:rPr>
          <w:sz w:val="20"/>
          <w:szCs w:val="20"/>
        </w:rPr>
        <w:t xml:space="preserve"> </w:t>
      </w:r>
      <w:proofErr w:type="spellStart"/>
      <w:r w:rsidRPr="006B2BA5">
        <w:rPr>
          <w:sz w:val="20"/>
          <w:szCs w:val="20"/>
        </w:rPr>
        <w:t>autores</w:t>
      </w:r>
      <w:proofErr w:type="spellEnd"/>
    </w:p>
    <w:p w14:paraId="15AD2CB3" w14:textId="77777777" w:rsidR="006B2BA5" w:rsidRDefault="006B2BA5">
      <w:pPr>
        <w:pStyle w:val="TextoNormal"/>
      </w:pPr>
    </w:p>
    <w:p w14:paraId="53DB1279" w14:textId="013ACAA1" w:rsidR="00AF17CE" w:rsidRDefault="00AF17CE"/>
    <w:p w14:paraId="15FA714F" w14:textId="77777777" w:rsidR="00521463" w:rsidRDefault="00521463">
      <w:pPr>
        <w:pStyle w:val="Legenda1"/>
        <w:jc w:val="center"/>
      </w:pPr>
    </w:p>
    <w:p w14:paraId="166098E8" w14:textId="091D83CF" w:rsidR="00AF17CE" w:rsidRDefault="00000000" w:rsidP="00521463">
      <w:pPr>
        <w:pStyle w:val="Legenda1"/>
      </w:pPr>
      <w:proofErr w:type="spellStart"/>
      <w:r>
        <w:lastRenderedPageBreak/>
        <w:t>Figura</w:t>
      </w:r>
      <w:proofErr w:type="spellEnd"/>
      <w:r>
        <w:t xml:space="preserve"> </w:t>
      </w:r>
      <w:r w:rsidR="00521463">
        <w:t>12</w:t>
      </w:r>
      <w:r>
        <w:t xml:space="preserve">: </w:t>
      </w:r>
      <w:r w:rsidR="00521463">
        <w:t xml:space="preserve">Dados do </w:t>
      </w:r>
      <w:proofErr w:type="spellStart"/>
      <w:r w:rsidR="00521463">
        <w:t>chamado</w:t>
      </w:r>
      <w:proofErr w:type="spellEnd"/>
    </w:p>
    <w:p w14:paraId="749D408D" w14:textId="58127E39" w:rsidR="00AF17CE" w:rsidRDefault="00521463">
      <w:r>
        <w:rPr>
          <w:noProof/>
        </w:rPr>
        <w:drawing>
          <wp:inline distT="0" distB="0" distL="0" distR="0" wp14:anchorId="58812DC4" wp14:editId="44690B5A">
            <wp:extent cx="4941828" cy="4396740"/>
            <wp:effectExtent l="0" t="0" r="0" b="3810"/>
            <wp:docPr id="64916318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3182" name="Imagem 6491631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994" cy="44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4FC25A88" w14:textId="77777777" w:rsidR="00AF17CE" w:rsidRDefault="00000000">
      <w:pPr>
        <w:pStyle w:val="Titulo2"/>
      </w:pPr>
      <w:r>
        <w:lastRenderedPageBreak/>
        <w:t>5.4. Gerenciamento de Acesso</w:t>
      </w:r>
    </w:p>
    <w:p w14:paraId="6E17F03D" w14:textId="77777777" w:rsidR="00AF17CE" w:rsidRDefault="00000000">
      <w:pPr>
        <w:pStyle w:val="TextoNormal"/>
      </w:pPr>
      <w:r>
        <w:t>O gerenciamento de acesso é uma funcionalidade exclusiva para administradores do sistema, permitindo o cadastro, edição e remoção de usuários. Para acessar esta funcionalidade, siga os passos abaixo:</w:t>
      </w:r>
    </w:p>
    <w:p w14:paraId="27685663" w14:textId="77777777" w:rsidR="00AF17CE" w:rsidRDefault="00000000">
      <w:pPr>
        <w:pStyle w:val="TextoNormal"/>
      </w:pPr>
      <w:r>
        <w:t>1. No menu principal, clique na opção "Gerenciamento de Acesso"</w:t>
      </w:r>
    </w:p>
    <w:p w14:paraId="68C6E21D" w14:textId="77777777" w:rsidR="00AF17CE" w:rsidRDefault="00000000">
      <w:pPr>
        <w:pStyle w:val="TextoNormal"/>
      </w:pPr>
      <w:r>
        <w:t>2. O sistema exibirá uma tabela com todos os usuários cadastrados, contendo as seguintes informações:</w:t>
      </w:r>
    </w:p>
    <w:p w14:paraId="3EE800D1" w14:textId="409400E0" w:rsidR="00521463" w:rsidRDefault="00000000">
      <w:pPr>
        <w:pStyle w:val="TextoNormal"/>
      </w:pPr>
      <w:r>
        <w:t xml:space="preserve">   • Usuários </w:t>
      </w:r>
      <w:proofErr w:type="spellStart"/>
      <w:r>
        <w:t>cadastrados</w:t>
      </w:r>
      <w:proofErr w:type="spellEnd"/>
      <w:r>
        <w:t xml:space="preserve">: </w:t>
      </w:r>
      <w:proofErr w:type="spellStart"/>
      <w:r>
        <w:t>nome</w:t>
      </w:r>
      <w:proofErr w:type="spellEnd"/>
      <w:r>
        <w:t xml:space="preserve"> do </w:t>
      </w:r>
      <w:proofErr w:type="spellStart"/>
      <w:r>
        <w:t>usuário</w:t>
      </w:r>
      <w:proofErr w:type="spellEnd"/>
    </w:p>
    <w:p w14:paraId="375FD2AC" w14:textId="77777777" w:rsidR="00AF17CE" w:rsidRDefault="00000000">
      <w:pPr>
        <w:pStyle w:val="TextoNormal"/>
      </w:pPr>
      <w:r>
        <w:t xml:space="preserve">   • E-mail: endereço de e-mail </w:t>
      </w:r>
      <w:proofErr w:type="gramStart"/>
      <w:r>
        <w:t>do</w:t>
      </w:r>
      <w:proofErr w:type="gramEnd"/>
      <w:r>
        <w:t xml:space="preserve"> usuário</w:t>
      </w:r>
    </w:p>
    <w:p w14:paraId="4D0EA1A6" w14:textId="32A9974F" w:rsidR="00521463" w:rsidRDefault="00000000" w:rsidP="00521463">
      <w:pPr>
        <w:pStyle w:val="TextoNormal"/>
      </w:pPr>
      <w:r>
        <w:t xml:space="preserve">   • Nível de acesso: perfil de acesso do usuário (</w:t>
      </w:r>
      <w:proofErr w:type="spellStart"/>
      <w:r>
        <w:t>Administrador</w:t>
      </w:r>
      <w:proofErr w:type="spellEnd"/>
      <w:r>
        <w:t xml:space="preserve">, Técnico </w:t>
      </w:r>
      <w:proofErr w:type="spellStart"/>
      <w:r>
        <w:t>ou</w:t>
      </w:r>
      <w:proofErr w:type="spellEnd"/>
      <w:r>
        <w:t xml:space="preserve"> </w:t>
      </w:r>
      <w:proofErr w:type="spellStart"/>
      <w:r>
        <w:t>Funcionário</w:t>
      </w:r>
      <w:proofErr w:type="spellEnd"/>
    </w:p>
    <w:p w14:paraId="54366F1D" w14:textId="65139201" w:rsidR="00521463" w:rsidRPr="00521463" w:rsidRDefault="00521463" w:rsidP="00521463">
      <w:pPr>
        <w:pStyle w:val="TextoNormal"/>
        <w:rPr>
          <w:sz w:val="20"/>
          <w:szCs w:val="20"/>
        </w:rPr>
      </w:pPr>
      <w:proofErr w:type="spellStart"/>
      <w:r w:rsidRPr="00521463">
        <w:rPr>
          <w:sz w:val="20"/>
          <w:szCs w:val="20"/>
        </w:rPr>
        <w:t>Figura</w:t>
      </w:r>
      <w:proofErr w:type="spellEnd"/>
      <w:r w:rsidRPr="00521463">
        <w:rPr>
          <w:sz w:val="20"/>
          <w:szCs w:val="20"/>
        </w:rPr>
        <w:t xml:space="preserve"> 13: Lista de </w:t>
      </w:r>
      <w:proofErr w:type="spellStart"/>
      <w:r w:rsidRPr="00521463">
        <w:rPr>
          <w:sz w:val="20"/>
          <w:szCs w:val="20"/>
        </w:rPr>
        <w:t>usuários</w:t>
      </w:r>
      <w:proofErr w:type="spellEnd"/>
    </w:p>
    <w:p w14:paraId="1E14461B" w14:textId="129F9C1B" w:rsidR="00521463" w:rsidRDefault="00521463" w:rsidP="00521463">
      <w:pPr>
        <w:pStyle w:val="TextoNormal"/>
      </w:pPr>
      <w:r>
        <w:rPr>
          <w:noProof/>
        </w:rPr>
        <w:drawing>
          <wp:inline distT="0" distB="0" distL="0" distR="0" wp14:anchorId="10347C39" wp14:editId="5A653D29">
            <wp:extent cx="4533900" cy="2965401"/>
            <wp:effectExtent l="0" t="0" r="0" b="6985"/>
            <wp:docPr id="102543387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33871" name="Imagem 102543387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131" cy="29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20C0" w14:textId="6BE342D5" w:rsidR="00521463" w:rsidRPr="00521463" w:rsidRDefault="00521463" w:rsidP="00521463">
      <w:pPr>
        <w:pStyle w:val="TextoNormal"/>
        <w:rPr>
          <w:sz w:val="20"/>
          <w:szCs w:val="20"/>
        </w:rPr>
      </w:pPr>
      <w:r w:rsidRPr="00521463">
        <w:rPr>
          <w:sz w:val="20"/>
          <w:szCs w:val="20"/>
        </w:rPr>
        <w:t xml:space="preserve">Fonte: </w:t>
      </w:r>
      <w:proofErr w:type="spellStart"/>
      <w:r w:rsidRPr="00521463">
        <w:rPr>
          <w:sz w:val="20"/>
          <w:szCs w:val="20"/>
        </w:rPr>
        <w:t>Os</w:t>
      </w:r>
      <w:proofErr w:type="spellEnd"/>
      <w:r w:rsidRPr="00521463">
        <w:rPr>
          <w:sz w:val="20"/>
          <w:szCs w:val="20"/>
        </w:rPr>
        <w:t xml:space="preserve"> </w:t>
      </w:r>
      <w:proofErr w:type="spellStart"/>
      <w:r w:rsidRPr="00521463">
        <w:rPr>
          <w:sz w:val="20"/>
          <w:szCs w:val="20"/>
        </w:rPr>
        <w:t>autores</w:t>
      </w:r>
      <w:proofErr w:type="spellEnd"/>
    </w:p>
    <w:p w14:paraId="3BDB6924" w14:textId="77777777" w:rsidR="00AF17CE" w:rsidRDefault="00000000">
      <w:pPr>
        <w:pStyle w:val="TextoNormal"/>
      </w:pPr>
      <w:r>
        <w:t>3. Para adicionar um novo usuário, clique no botão "+ Adicionar novo usuário"</w:t>
      </w:r>
    </w:p>
    <w:p w14:paraId="337B4CB5" w14:textId="7666D544" w:rsidR="00521463" w:rsidRDefault="00000000" w:rsidP="00754BEC">
      <w:pPr>
        <w:pStyle w:val="TextoNormal"/>
      </w:pPr>
      <w:r>
        <w:t xml:space="preserve">4. O sistema exibirá um formulário para </w:t>
      </w:r>
      <w:proofErr w:type="spellStart"/>
      <w:r>
        <w:t>cadastro</w:t>
      </w:r>
      <w:proofErr w:type="spellEnd"/>
      <w:r>
        <w:t xml:space="preserve"> do novo </w:t>
      </w:r>
      <w:proofErr w:type="spellStart"/>
      <w:r>
        <w:t>usuário</w:t>
      </w:r>
      <w:proofErr w:type="spellEnd"/>
      <w:r>
        <w:t>:</w:t>
      </w:r>
    </w:p>
    <w:p w14:paraId="3232D22A" w14:textId="77777777" w:rsidR="00754BEC" w:rsidRDefault="00754BEC" w:rsidP="00754BEC">
      <w:pPr>
        <w:pStyle w:val="TextoNormal"/>
      </w:pPr>
    </w:p>
    <w:p w14:paraId="5C18BA09" w14:textId="77777777" w:rsidR="00754BEC" w:rsidRDefault="00754BEC" w:rsidP="00754BEC">
      <w:pPr>
        <w:pStyle w:val="TextoNormal"/>
      </w:pPr>
    </w:p>
    <w:p w14:paraId="634240ED" w14:textId="77777777" w:rsidR="00754BEC" w:rsidRDefault="00754BEC" w:rsidP="00754BEC">
      <w:pPr>
        <w:pStyle w:val="TextoNormal"/>
      </w:pPr>
    </w:p>
    <w:p w14:paraId="117CFF78" w14:textId="382B7651" w:rsidR="00AF17CE" w:rsidRDefault="00000000" w:rsidP="00521463">
      <w:pPr>
        <w:pStyle w:val="Legenda1"/>
      </w:pPr>
      <w:proofErr w:type="spellStart"/>
      <w:r>
        <w:lastRenderedPageBreak/>
        <w:t>Figura</w:t>
      </w:r>
      <w:proofErr w:type="spellEnd"/>
      <w:r>
        <w:t xml:space="preserve"> 1</w:t>
      </w:r>
      <w:r w:rsidR="00754BEC">
        <w:t>4</w:t>
      </w:r>
      <w:r>
        <w:t xml:space="preserve">: </w:t>
      </w:r>
      <w:proofErr w:type="spellStart"/>
      <w:r>
        <w:t>Formulário</w:t>
      </w:r>
      <w:proofErr w:type="spellEnd"/>
      <w:r>
        <w:t xml:space="preserve"> de </w:t>
      </w:r>
      <w:proofErr w:type="spellStart"/>
      <w:r>
        <w:t>cadastro</w:t>
      </w:r>
      <w:proofErr w:type="spellEnd"/>
      <w:r>
        <w:t xml:space="preserve"> de novo </w:t>
      </w:r>
      <w:proofErr w:type="spellStart"/>
      <w:r>
        <w:t>usuário</w:t>
      </w:r>
      <w:proofErr w:type="spellEnd"/>
    </w:p>
    <w:p w14:paraId="614F3379" w14:textId="7F1F5444" w:rsidR="00754BEC" w:rsidRDefault="00754BEC" w:rsidP="00521463">
      <w:pPr>
        <w:pStyle w:val="Legenda1"/>
      </w:pPr>
      <w:r>
        <w:rPr>
          <w:noProof/>
        </w:rPr>
        <w:drawing>
          <wp:inline distT="0" distB="0" distL="0" distR="0" wp14:anchorId="6FF0A1F2" wp14:editId="2892748F">
            <wp:extent cx="5486400" cy="3526790"/>
            <wp:effectExtent l="0" t="0" r="0" b="0"/>
            <wp:docPr id="1439633459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33459" name="Imagem 14396334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FE73" w14:textId="7FC1AF04" w:rsidR="00521463" w:rsidRPr="00754BEC" w:rsidRDefault="00754BEC" w:rsidP="00754BEC">
      <w:pPr>
        <w:pStyle w:val="Legenda1"/>
        <w:rPr>
          <w:szCs w:val="20"/>
        </w:rPr>
      </w:pPr>
      <w:r w:rsidRPr="00754BEC">
        <w:rPr>
          <w:szCs w:val="20"/>
        </w:rPr>
        <w:t xml:space="preserve">Fonte: </w:t>
      </w:r>
      <w:proofErr w:type="spellStart"/>
      <w:r w:rsidRPr="00754BEC">
        <w:rPr>
          <w:szCs w:val="20"/>
        </w:rPr>
        <w:t>Os</w:t>
      </w:r>
      <w:proofErr w:type="spellEnd"/>
      <w:r w:rsidRPr="00754BEC">
        <w:rPr>
          <w:szCs w:val="20"/>
        </w:rPr>
        <w:t xml:space="preserve"> </w:t>
      </w:r>
      <w:proofErr w:type="spellStart"/>
      <w:r w:rsidRPr="00754BEC">
        <w:rPr>
          <w:szCs w:val="20"/>
        </w:rPr>
        <w:t>autores</w:t>
      </w:r>
      <w:proofErr w:type="spellEnd"/>
    </w:p>
    <w:p w14:paraId="0361645B" w14:textId="77777777" w:rsidR="00AF17CE" w:rsidRDefault="00000000">
      <w:pPr>
        <w:pStyle w:val="TextoNormal"/>
      </w:pPr>
      <w:r>
        <w:t>5. Preencha os campos solicitados:</w:t>
      </w:r>
    </w:p>
    <w:p w14:paraId="4A53AEA8" w14:textId="77777777" w:rsidR="00AF17CE" w:rsidRDefault="00000000">
      <w:pPr>
        <w:pStyle w:val="TextoNormal"/>
      </w:pPr>
      <w:r>
        <w:t xml:space="preserve">   • Nome: nome completo do usuário</w:t>
      </w:r>
    </w:p>
    <w:p w14:paraId="07603455" w14:textId="77777777" w:rsidR="00AF17CE" w:rsidRDefault="00000000">
      <w:pPr>
        <w:pStyle w:val="TextoNormal"/>
      </w:pPr>
      <w:r>
        <w:t xml:space="preserve">   • CPF: número do CPF do usuário</w:t>
      </w:r>
    </w:p>
    <w:p w14:paraId="10C4576E" w14:textId="77777777" w:rsidR="00AF17CE" w:rsidRDefault="00000000">
      <w:pPr>
        <w:pStyle w:val="TextoNormal"/>
      </w:pPr>
      <w:r>
        <w:t xml:space="preserve">   • E-mail: endereço de e-mail do usuário</w:t>
      </w:r>
    </w:p>
    <w:p w14:paraId="575AD36D" w14:textId="77777777" w:rsidR="00AF17CE" w:rsidRDefault="00000000">
      <w:pPr>
        <w:pStyle w:val="TextoNormal"/>
      </w:pPr>
      <w:r>
        <w:t xml:space="preserve">   • Senha: senha inicial para acesso ao sistema</w:t>
      </w:r>
    </w:p>
    <w:p w14:paraId="526DECD7" w14:textId="77777777" w:rsidR="00AF17CE" w:rsidRDefault="00000000">
      <w:pPr>
        <w:pStyle w:val="TextoNormal"/>
      </w:pPr>
      <w:r>
        <w:t xml:space="preserve">   • Nível de acesso: selecione o perfil de acesso (Administrador, Técnico ou Funcionário)</w:t>
      </w:r>
    </w:p>
    <w:p w14:paraId="5E23D1B0" w14:textId="06F5A754" w:rsidR="00AF17CE" w:rsidRDefault="00000000">
      <w:pPr>
        <w:pStyle w:val="TextoNormal"/>
      </w:pPr>
      <w:r>
        <w:t xml:space="preserve">6. Clique no </w:t>
      </w:r>
      <w:proofErr w:type="spellStart"/>
      <w:r>
        <w:t>botão</w:t>
      </w:r>
      <w:proofErr w:type="spellEnd"/>
      <w:r>
        <w:t xml:space="preserve"> "Salvar" </w:t>
      </w:r>
      <w:r w:rsidR="00754BEC">
        <w:t xml:space="preserve">e </w:t>
      </w:r>
      <w:proofErr w:type="spellStart"/>
      <w:r w:rsidR="00754BEC">
        <w:t>insira</w:t>
      </w:r>
      <w:proofErr w:type="spellEnd"/>
      <w:r w:rsidR="00754BEC">
        <w:t xml:space="preserve"> </w:t>
      </w:r>
      <w:proofErr w:type="spellStart"/>
      <w:r w:rsidR="00754BEC">
        <w:t>uma</w:t>
      </w:r>
      <w:proofErr w:type="spellEnd"/>
      <w:r w:rsidR="00754BEC">
        <w:t xml:space="preserve"> </w:t>
      </w:r>
      <w:proofErr w:type="spellStart"/>
      <w:r w:rsidR="00754BEC">
        <w:t>senha</w:t>
      </w:r>
      <w:proofErr w:type="spellEnd"/>
      <w:r w:rsidR="00754BEC">
        <w:t xml:space="preserve"> de </w:t>
      </w:r>
      <w:proofErr w:type="spellStart"/>
      <w:r w:rsidR="00754BEC">
        <w:t>administrador</w:t>
      </w:r>
      <w:proofErr w:type="spellEnd"/>
      <w:r w:rsidR="00754BEC">
        <w:t xml:space="preserve"> </w:t>
      </w:r>
      <w:r>
        <w:t xml:space="preserve">para </w:t>
      </w:r>
      <w:proofErr w:type="spellStart"/>
      <w:r>
        <w:t>concluir</w:t>
      </w:r>
      <w:proofErr w:type="spellEnd"/>
      <w:r>
        <w:t xml:space="preserve"> o </w:t>
      </w:r>
      <w:proofErr w:type="spellStart"/>
      <w:r>
        <w:t>cadastro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"Cancelar" para desistir da operação</w:t>
      </w:r>
    </w:p>
    <w:p w14:paraId="1F30481F" w14:textId="77777777" w:rsidR="00AF17CE" w:rsidRDefault="00000000">
      <w:pPr>
        <w:pStyle w:val="TextoNormal"/>
      </w:pPr>
      <w:r>
        <w:t>Os níveis de acesso determinam as funcionalidades disponíveis para cada usuário:</w:t>
      </w:r>
    </w:p>
    <w:p w14:paraId="1A4B986B" w14:textId="77777777" w:rsidR="00AF17CE" w:rsidRDefault="00000000">
      <w:pPr>
        <w:pStyle w:val="TextoNormal"/>
      </w:pPr>
      <w:r>
        <w:t>• Administrador: acesso completo a todas as funcionalidades do sistema</w:t>
      </w:r>
    </w:p>
    <w:p w14:paraId="6122FB77" w14:textId="77777777" w:rsidR="00AF17CE" w:rsidRDefault="00000000">
      <w:pPr>
        <w:pStyle w:val="TextoNormal"/>
      </w:pPr>
      <w:r>
        <w:t>• Técnico: acesso às funcionalidades de visualização e gerenciamento de chamados</w:t>
      </w:r>
    </w:p>
    <w:p w14:paraId="6034675D" w14:textId="44643460" w:rsidR="00AF17CE" w:rsidRDefault="00000000" w:rsidP="00754BEC">
      <w:pPr>
        <w:pStyle w:val="TextoNormal"/>
      </w:pPr>
      <w:r>
        <w:t xml:space="preserve">• Funcionário: acesso apenas às funcionalidades de registro e </w:t>
      </w:r>
      <w:proofErr w:type="spellStart"/>
      <w:r>
        <w:t>visualização</w:t>
      </w:r>
      <w:proofErr w:type="spellEnd"/>
      <w:r>
        <w:t xml:space="preserve"> de </w:t>
      </w:r>
      <w:proofErr w:type="spellStart"/>
      <w:r>
        <w:t>chamados</w:t>
      </w:r>
      <w:proofErr w:type="spellEnd"/>
      <w:r>
        <w:br w:type="page"/>
      </w:r>
    </w:p>
    <w:p w14:paraId="556E4C9A" w14:textId="77777777" w:rsidR="00AF17CE" w:rsidRDefault="00000000">
      <w:pPr>
        <w:pStyle w:val="Titulo2"/>
      </w:pPr>
      <w:r>
        <w:lastRenderedPageBreak/>
        <w:t>5.5. Relatórios</w:t>
      </w:r>
    </w:p>
    <w:p w14:paraId="037D866B" w14:textId="77777777" w:rsidR="00AF17CE" w:rsidRDefault="00000000">
      <w:pPr>
        <w:pStyle w:val="TextoNormal"/>
      </w:pPr>
      <w:r>
        <w:t>O sistema oferece diversos tipos de relatórios que permitem analisar o desempenho do atendimento técnico e obter insights sobre os problemas mais frequentes. Para acessar esta funcionalidade, siga os passos abaixo:</w:t>
      </w:r>
    </w:p>
    <w:p w14:paraId="019A5B84" w14:textId="77777777" w:rsidR="00AF17CE" w:rsidRDefault="00000000">
      <w:pPr>
        <w:pStyle w:val="TextoNormal"/>
      </w:pPr>
      <w:r>
        <w:t>1. Na tela principal, clique na opção "Ver relatórios" na área de Relatórios</w:t>
      </w:r>
    </w:p>
    <w:p w14:paraId="19B5839D" w14:textId="77777777" w:rsidR="00AF17CE" w:rsidRDefault="00000000">
      <w:pPr>
        <w:pStyle w:val="TextoNormal"/>
      </w:pPr>
      <w:r>
        <w:t>2. O sistema exibirá a tela de relatórios com diferentes abas:</w:t>
      </w:r>
    </w:p>
    <w:p w14:paraId="6386DB67" w14:textId="503EEB69" w:rsidR="00AF17CE" w:rsidRDefault="00000000">
      <w:pPr>
        <w:pStyle w:val="TextoNormal"/>
      </w:pPr>
      <w:r>
        <w:t xml:space="preserve">   • </w:t>
      </w:r>
      <w:proofErr w:type="spellStart"/>
      <w:r w:rsidR="00754BEC">
        <w:t>Relatórios</w:t>
      </w:r>
      <w:proofErr w:type="spellEnd"/>
      <w:r>
        <w:t>:</w:t>
      </w:r>
      <w:r w:rsidR="00754BEC">
        <w:t xml:space="preserve"> </w:t>
      </w:r>
      <w:proofErr w:type="spellStart"/>
      <w:r w:rsidR="00754BEC">
        <w:t>apresenta</w:t>
      </w:r>
      <w:proofErr w:type="spellEnd"/>
      <w:r w:rsidR="00754BEC">
        <w:t xml:space="preserve"> </w:t>
      </w:r>
      <w:proofErr w:type="spellStart"/>
      <w:r w:rsidR="00754BEC">
        <w:t>relatórios</w:t>
      </w:r>
      <w:proofErr w:type="spellEnd"/>
      <w:r w:rsidR="00754BEC">
        <w:t xml:space="preserve"> de </w:t>
      </w:r>
      <w:proofErr w:type="spellStart"/>
      <w:r w:rsidR="00754BEC">
        <w:t>espaços</w:t>
      </w:r>
      <w:proofErr w:type="spellEnd"/>
      <w:r w:rsidR="00754BEC">
        <w:t xml:space="preserve"> de tempo </w:t>
      </w:r>
      <w:proofErr w:type="spellStart"/>
      <w:r w:rsidR="00754BEC">
        <w:t>diferentes</w:t>
      </w:r>
      <w:proofErr w:type="spellEnd"/>
      <w:r w:rsidR="00754BEC">
        <w:t xml:space="preserve"> que </w:t>
      </w:r>
      <w:proofErr w:type="spellStart"/>
      <w:r w:rsidR="00754BEC">
        <w:t>podem</w:t>
      </w:r>
      <w:proofErr w:type="spellEnd"/>
      <w:r w:rsidR="00754BEC">
        <w:t xml:space="preserve"> ser </w:t>
      </w:r>
      <w:proofErr w:type="spellStart"/>
      <w:r w:rsidR="00754BEC">
        <w:t>baixados</w:t>
      </w:r>
      <w:proofErr w:type="spellEnd"/>
      <w:r w:rsidR="00754BEC">
        <w:t xml:space="preserve"> </w:t>
      </w:r>
      <w:proofErr w:type="spellStart"/>
      <w:r w:rsidR="00754BEC">
        <w:t>em</w:t>
      </w:r>
      <w:proofErr w:type="spellEnd"/>
      <w:r w:rsidR="00754BEC">
        <w:t xml:space="preserve"> </w:t>
      </w:r>
      <w:proofErr w:type="spellStart"/>
      <w:r w:rsidR="00754BEC">
        <w:t>formato</w:t>
      </w:r>
      <w:proofErr w:type="spellEnd"/>
      <w:r w:rsidR="00754BEC">
        <w:t xml:space="preserve"> pdf</w:t>
      </w:r>
    </w:p>
    <w:p w14:paraId="479EFE89" w14:textId="6A52A0F9" w:rsidR="00AF17CE" w:rsidRDefault="00000000" w:rsidP="00754BEC">
      <w:pPr>
        <w:pStyle w:val="TextoNormal"/>
      </w:pPr>
      <w:r>
        <w:t xml:space="preserve">   • Estatística: exibe gráficos e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chamados</w:t>
      </w:r>
      <w:proofErr w:type="spellEnd"/>
    </w:p>
    <w:p w14:paraId="399799F9" w14:textId="34C097B8" w:rsidR="00AF17CE" w:rsidRDefault="00000000" w:rsidP="00754BEC">
      <w:pPr>
        <w:pStyle w:val="Legenda1"/>
      </w:pPr>
      <w:r>
        <w:t xml:space="preserve">Figura 12: Tela de </w:t>
      </w:r>
      <w:proofErr w:type="spellStart"/>
      <w:r>
        <w:t>relatórios</w:t>
      </w:r>
      <w:proofErr w:type="spellEnd"/>
    </w:p>
    <w:p w14:paraId="399EB821" w14:textId="48FF44E5" w:rsidR="00754BEC" w:rsidRDefault="00754BEC" w:rsidP="00754BEC">
      <w:pPr>
        <w:pStyle w:val="Legenda1"/>
      </w:pPr>
      <w:r>
        <w:rPr>
          <w:noProof/>
        </w:rPr>
        <w:drawing>
          <wp:inline distT="0" distB="0" distL="0" distR="0" wp14:anchorId="0402D2E5" wp14:editId="02B2CB26">
            <wp:extent cx="4183380" cy="2734207"/>
            <wp:effectExtent l="0" t="0" r="7620" b="9525"/>
            <wp:docPr id="51368279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82797" name="Imagem 5136827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433" cy="27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672C" w14:textId="0309D420" w:rsidR="00754BEC" w:rsidRDefault="00754BEC" w:rsidP="00754BEC">
      <w:pPr>
        <w:pStyle w:val="Legenda1"/>
      </w:pPr>
      <w:r>
        <w:t xml:space="preserve">Fonte: </w:t>
      </w:r>
      <w:proofErr w:type="spellStart"/>
      <w:r>
        <w:t>Os</w:t>
      </w:r>
      <w:proofErr w:type="spellEnd"/>
      <w:r>
        <w:t xml:space="preserve"> </w:t>
      </w:r>
      <w:proofErr w:type="spellStart"/>
      <w:r>
        <w:t>autores</w:t>
      </w:r>
      <w:proofErr w:type="spellEnd"/>
    </w:p>
    <w:p w14:paraId="07FAB4E3" w14:textId="11679751" w:rsidR="00AF17CE" w:rsidRDefault="00000000">
      <w:pPr>
        <w:pStyle w:val="TextoNormal"/>
      </w:pPr>
      <w:r>
        <w:t>3. Na aba "</w:t>
      </w:r>
      <w:proofErr w:type="spellStart"/>
      <w:r w:rsidR="00754BEC">
        <w:t>Relatórios</w:t>
      </w:r>
      <w:proofErr w:type="spellEnd"/>
      <w:r>
        <w:t xml:space="preserve">",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encontrará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seguintes relatórios:</w:t>
      </w:r>
    </w:p>
    <w:p w14:paraId="2E84A072" w14:textId="62088249" w:rsidR="0020751F" w:rsidRDefault="00000000">
      <w:pPr>
        <w:pStyle w:val="TextoNormal"/>
      </w:pPr>
      <w:r>
        <w:t xml:space="preserve">   • </w:t>
      </w:r>
      <w:proofErr w:type="spellStart"/>
      <w:r w:rsidR="0020751F">
        <w:t>Diário</w:t>
      </w:r>
      <w:proofErr w:type="spellEnd"/>
      <w:r>
        <w:t xml:space="preserve">: </w:t>
      </w:r>
      <w:proofErr w:type="spellStart"/>
      <w:r w:rsidR="0020751F">
        <w:t>gera</w:t>
      </w:r>
      <w:proofErr w:type="spellEnd"/>
      <w:r w:rsidR="0020751F">
        <w:t xml:space="preserve"> um </w:t>
      </w:r>
      <w:proofErr w:type="spellStart"/>
      <w:r w:rsidR="0020751F">
        <w:t>relatório</w:t>
      </w:r>
      <w:proofErr w:type="spellEnd"/>
      <w:r w:rsidR="0020751F">
        <w:t xml:space="preserve"> </w:t>
      </w:r>
      <w:proofErr w:type="spellStart"/>
      <w:r w:rsidR="0020751F">
        <w:t>sobre</w:t>
      </w:r>
      <w:proofErr w:type="spellEnd"/>
      <w:r w:rsidR="0020751F">
        <w:t xml:space="preserve"> </w:t>
      </w:r>
      <w:proofErr w:type="spellStart"/>
      <w:r w:rsidR="0020751F">
        <w:t>os</w:t>
      </w:r>
      <w:proofErr w:type="spellEnd"/>
      <w:r w:rsidR="0020751F">
        <w:t xml:space="preserve"> </w:t>
      </w:r>
      <w:proofErr w:type="spellStart"/>
      <w:r w:rsidR="0020751F">
        <w:t>chamados</w:t>
      </w:r>
      <w:proofErr w:type="spellEnd"/>
      <w:r w:rsidR="0020751F">
        <w:t xml:space="preserve"> </w:t>
      </w:r>
      <w:proofErr w:type="spellStart"/>
      <w:r w:rsidR="0020751F">
        <w:t>abertos</w:t>
      </w:r>
      <w:proofErr w:type="spellEnd"/>
      <w:r w:rsidR="0020751F">
        <w:t xml:space="preserve"> e </w:t>
      </w:r>
      <w:proofErr w:type="spellStart"/>
      <w:r w:rsidR="0020751F">
        <w:t>concluidos</w:t>
      </w:r>
      <w:proofErr w:type="spellEnd"/>
      <w:r w:rsidR="0020751F">
        <w:t xml:space="preserve"> do </w:t>
      </w:r>
      <w:proofErr w:type="spellStart"/>
      <w:r w:rsidR="0020751F">
        <w:t>dia</w:t>
      </w:r>
      <w:proofErr w:type="spellEnd"/>
    </w:p>
    <w:p w14:paraId="3ABBFF93" w14:textId="7EDFE5A9" w:rsidR="0020751F" w:rsidRDefault="0020751F">
      <w:pPr>
        <w:pStyle w:val="TextoNormal"/>
      </w:pPr>
      <w:r>
        <w:t xml:space="preserve">   </w:t>
      </w:r>
      <w:r>
        <w:t xml:space="preserve">• </w:t>
      </w:r>
      <w:proofErr w:type="spellStart"/>
      <w:r>
        <w:t>Semanal</w:t>
      </w:r>
      <w:proofErr w:type="spellEnd"/>
      <w:r>
        <w:t xml:space="preserve">: </w:t>
      </w:r>
      <w:proofErr w:type="spellStart"/>
      <w:r>
        <w:t>gera</w:t>
      </w:r>
      <w:proofErr w:type="spellEnd"/>
      <w:r>
        <w:t xml:space="preserve"> um </w:t>
      </w:r>
      <w:proofErr w:type="spellStart"/>
      <w:r>
        <w:t>relaório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abertos</w:t>
      </w:r>
      <w:proofErr w:type="spellEnd"/>
      <w:r>
        <w:t xml:space="preserve"> e </w:t>
      </w:r>
      <w:proofErr w:type="spellStart"/>
      <w:r>
        <w:t>conlcuidos</w:t>
      </w:r>
      <w:proofErr w:type="spellEnd"/>
      <w:r>
        <w:t xml:space="preserve"> da </w:t>
      </w:r>
      <w:proofErr w:type="spellStart"/>
      <w:r>
        <w:t>semana</w:t>
      </w:r>
      <w:proofErr w:type="spellEnd"/>
    </w:p>
    <w:p w14:paraId="6D5D68E8" w14:textId="338E830B" w:rsidR="0020751F" w:rsidRDefault="00000000" w:rsidP="0020751F">
      <w:pPr>
        <w:pStyle w:val="TextoNormal"/>
      </w:pPr>
      <w:r>
        <w:t xml:space="preserve">   •</w:t>
      </w:r>
      <w:proofErr w:type="spellStart"/>
      <w:r w:rsidR="0020751F">
        <w:t>Quinzenal</w:t>
      </w:r>
      <w:proofErr w:type="spellEnd"/>
      <w:r>
        <w:t xml:space="preserve">: </w:t>
      </w:r>
      <w:proofErr w:type="spellStart"/>
      <w:r w:rsidR="0020751F">
        <w:t>gera</w:t>
      </w:r>
      <w:proofErr w:type="spellEnd"/>
      <w:r w:rsidR="0020751F">
        <w:t xml:space="preserve"> um </w:t>
      </w:r>
      <w:proofErr w:type="spellStart"/>
      <w:r w:rsidR="0020751F">
        <w:t>relatório</w:t>
      </w:r>
      <w:proofErr w:type="spellEnd"/>
      <w:r w:rsidR="0020751F">
        <w:t xml:space="preserve"> </w:t>
      </w:r>
      <w:proofErr w:type="spellStart"/>
      <w:r w:rsidR="0020751F">
        <w:t>sobre</w:t>
      </w:r>
      <w:proofErr w:type="spellEnd"/>
      <w:r w:rsidR="0020751F">
        <w:t xml:space="preserve"> </w:t>
      </w:r>
      <w:proofErr w:type="spellStart"/>
      <w:r w:rsidR="0020751F">
        <w:t>os</w:t>
      </w:r>
      <w:proofErr w:type="spellEnd"/>
      <w:r w:rsidR="0020751F">
        <w:t xml:space="preserve"> </w:t>
      </w:r>
      <w:proofErr w:type="spellStart"/>
      <w:r w:rsidR="0020751F">
        <w:t>chamados</w:t>
      </w:r>
      <w:proofErr w:type="spellEnd"/>
      <w:r w:rsidR="0020751F">
        <w:t xml:space="preserve"> </w:t>
      </w:r>
      <w:proofErr w:type="spellStart"/>
      <w:r w:rsidR="0020751F">
        <w:t>abertos</w:t>
      </w:r>
      <w:proofErr w:type="spellEnd"/>
      <w:r w:rsidR="0020751F">
        <w:t xml:space="preserve"> e </w:t>
      </w:r>
      <w:proofErr w:type="spellStart"/>
      <w:r w:rsidR="0020751F">
        <w:t>concluidos</w:t>
      </w:r>
      <w:proofErr w:type="spellEnd"/>
      <w:r w:rsidR="0020751F">
        <w:t xml:space="preserve"> dos </w:t>
      </w:r>
      <w:proofErr w:type="spellStart"/>
      <w:r w:rsidR="0020751F">
        <w:t>ultimos</w:t>
      </w:r>
      <w:proofErr w:type="spellEnd"/>
      <w:r w:rsidR="0020751F">
        <w:t xml:space="preserve"> quinze </w:t>
      </w:r>
      <w:proofErr w:type="spellStart"/>
      <w:r w:rsidR="0020751F">
        <w:t>dias</w:t>
      </w:r>
      <w:proofErr w:type="spellEnd"/>
      <w:r w:rsidR="0020751F">
        <w:t>.</w:t>
      </w:r>
    </w:p>
    <w:p w14:paraId="35599B6C" w14:textId="0DD1DED2" w:rsidR="0020751F" w:rsidRDefault="0020751F" w:rsidP="0020751F">
      <w:pPr>
        <w:pStyle w:val="TextoNormal"/>
      </w:pPr>
      <w:r>
        <w:t xml:space="preserve">  </w:t>
      </w:r>
      <w:r>
        <w:t xml:space="preserve"> •</w:t>
      </w:r>
      <w:r>
        <w:t>Mensa</w:t>
      </w:r>
      <w:r>
        <w:t xml:space="preserve">l: </w:t>
      </w:r>
      <w:proofErr w:type="spellStart"/>
      <w:r>
        <w:t>gera</w:t>
      </w:r>
      <w:proofErr w:type="spellEnd"/>
      <w:r>
        <w:t xml:space="preserve"> um </w:t>
      </w:r>
      <w:proofErr w:type="spellStart"/>
      <w:r>
        <w:t>relatório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abertos</w:t>
      </w:r>
      <w:proofErr w:type="spellEnd"/>
      <w:r>
        <w:t xml:space="preserve"> e </w:t>
      </w:r>
      <w:proofErr w:type="spellStart"/>
      <w:r>
        <w:t>concluidos</w:t>
      </w:r>
      <w:proofErr w:type="spellEnd"/>
      <w:r>
        <w:t xml:space="preserve"> dos </w:t>
      </w:r>
      <w:proofErr w:type="spellStart"/>
      <w:r>
        <w:t>ultimos</w:t>
      </w:r>
      <w:proofErr w:type="spellEnd"/>
      <w:r>
        <w:t xml:space="preserve"> </w:t>
      </w:r>
      <w:proofErr w:type="spellStart"/>
      <w:r>
        <w:t>trinta</w:t>
      </w:r>
      <w:proofErr w:type="spellEnd"/>
      <w:r>
        <w:t xml:space="preserve"> </w:t>
      </w:r>
      <w:proofErr w:type="spellStart"/>
      <w:r>
        <w:t>dias</w:t>
      </w:r>
      <w:proofErr w:type="spellEnd"/>
      <w:r>
        <w:t>.</w:t>
      </w:r>
    </w:p>
    <w:p w14:paraId="77EB7F5A" w14:textId="77777777" w:rsidR="0020751F" w:rsidRDefault="0020751F" w:rsidP="0020751F">
      <w:pPr>
        <w:pStyle w:val="TextoNormal"/>
      </w:pPr>
    </w:p>
    <w:p w14:paraId="1EA1CA5E" w14:textId="21E71CC6" w:rsidR="0020751F" w:rsidRDefault="0020751F" w:rsidP="0020751F">
      <w:pPr>
        <w:pStyle w:val="TextoNormal"/>
      </w:pPr>
      <w:r>
        <w:lastRenderedPageBreak/>
        <w:t xml:space="preserve">4. </w:t>
      </w:r>
      <w:proofErr w:type="spellStart"/>
      <w:r>
        <w:t>Nestes</w:t>
      </w:r>
      <w:proofErr w:type="spellEnd"/>
      <w:r>
        <w:t xml:space="preserve"> </w:t>
      </w:r>
      <w:proofErr w:type="spellStart"/>
      <w:r>
        <w:t>relatórios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t>presentes</w:t>
      </w:r>
      <w:proofErr w:type="spellEnd"/>
      <w:r>
        <w:t xml:space="preserve">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informações</w:t>
      </w:r>
      <w:proofErr w:type="spellEnd"/>
    </w:p>
    <w:p w14:paraId="1D2D1F75" w14:textId="0E303701" w:rsidR="00AF17CE" w:rsidRDefault="00000000">
      <w:pPr>
        <w:pStyle w:val="TextoNormal"/>
      </w:pPr>
      <w:r>
        <w:t xml:space="preserve">   • Origem de tráfego: distribuição dos chamados por categoria (Rede, Hardware, Software)</w:t>
      </w:r>
      <w:r w:rsidR="0020751F">
        <w:t>.</w:t>
      </w:r>
    </w:p>
    <w:p w14:paraId="1F9A8A37" w14:textId="0403AB76" w:rsidR="0020751F" w:rsidRDefault="0020751F" w:rsidP="0020751F">
      <w:pPr>
        <w:pStyle w:val="TextoNormal"/>
      </w:pPr>
      <w:r>
        <w:t xml:space="preserve">   </w:t>
      </w:r>
      <w:r>
        <w:t xml:space="preserve">• Tempo </w:t>
      </w:r>
      <w:proofErr w:type="spellStart"/>
      <w:r>
        <w:t>por</w:t>
      </w:r>
      <w:proofErr w:type="spellEnd"/>
      <w:r>
        <w:t xml:space="preserve"> </w:t>
      </w:r>
      <w:proofErr w:type="spellStart"/>
      <w:r>
        <w:t>resolução</w:t>
      </w:r>
      <w:proofErr w:type="spellEnd"/>
      <w:r>
        <w:t xml:space="preserve">: </w:t>
      </w:r>
      <w:proofErr w:type="spellStart"/>
      <w:r>
        <w:t>exibe</w:t>
      </w:r>
      <w:proofErr w:type="spellEnd"/>
      <w:r>
        <w:t xml:space="preserve"> o tempo </w:t>
      </w:r>
      <w:proofErr w:type="spellStart"/>
      <w:r>
        <w:t>médio</w:t>
      </w:r>
      <w:proofErr w:type="spellEnd"/>
      <w:r>
        <w:t xml:space="preserve"> para </w:t>
      </w:r>
      <w:proofErr w:type="spellStart"/>
      <w:r>
        <w:t>resolução</w:t>
      </w:r>
      <w:proofErr w:type="spellEnd"/>
      <w:r>
        <w:t xml:space="preserve"> dos </w:t>
      </w:r>
      <w:proofErr w:type="spellStart"/>
      <w:r>
        <w:t>chamados</w:t>
      </w:r>
      <w:proofErr w:type="spellEnd"/>
      <w:r>
        <w:t>.</w:t>
      </w:r>
    </w:p>
    <w:p w14:paraId="1AFAFBE1" w14:textId="0D1F14C7" w:rsidR="008912E8" w:rsidRDefault="0020751F" w:rsidP="00F768ED">
      <w:pPr>
        <w:pStyle w:val="TextoNormal"/>
      </w:pPr>
      <w:r>
        <w:t xml:space="preserve">   </w:t>
      </w:r>
      <w:r>
        <w:t>•</w:t>
      </w:r>
      <w:r>
        <w:t xml:space="preserve"> </w:t>
      </w:r>
      <w:proofErr w:type="spellStart"/>
      <w:r>
        <w:t>Quantos</w:t>
      </w:r>
      <w:proofErr w:type="spellEnd"/>
      <w:r>
        <w:t xml:space="preserve"> </w:t>
      </w:r>
      <w:proofErr w:type="spellStart"/>
      <w:r>
        <w:t>chamados</w:t>
      </w:r>
      <w:proofErr w:type="spellEnd"/>
      <w:r>
        <w:t xml:space="preserve">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abertos</w:t>
      </w:r>
      <w:proofErr w:type="spellEnd"/>
      <w:r>
        <w:t xml:space="preserve"> no </w:t>
      </w:r>
      <w:proofErr w:type="spellStart"/>
      <w:r>
        <w:t>mes</w:t>
      </w:r>
      <w:proofErr w:type="spellEnd"/>
      <w:r>
        <w:t xml:space="preserve"> </w:t>
      </w:r>
    </w:p>
    <w:p w14:paraId="73076E53" w14:textId="47011A99" w:rsidR="00AF17CE" w:rsidRDefault="0020751F">
      <w:pPr>
        <w:pStyle w:val="TextoNormal"/>
      </w:pPr>
      <w:r>
        <w:t>5</w:t>
      </w:r>
      <w:r w:rsidR="00000000">
        <w:t>. Para gerar um relatório em PDF, clique na opção "Gerar Relatório" e selecione os filtros desejados</w:t>
      </w:r>
    </w:p>
    <w:p w14:paraId="7F206D52" w14:textId="3FB25382" w:rsidR="00AF17CE" w:rsidRDefault="0020751F">
      <w:pPr>
        <w:pStyle w:val="TextoNormal"/>
      </w:pPr>
      <w:r>
        <w:t>6</w:t>
      </w:r>
      <w:r w:rsidR="00000000">
        <w:t>. O sistema exibirá uma janela de confirmação perguntando se deseja gerar o PDF dos chamados concluídos</w:t>
      </w:r>
    </w:p>
    <w:p w14:paraId="1A0ED6B5" w14:textId="565810A5" w:rsidR="00AF17CE" w:rsidRDefault="0020751F">
      <w:pPr>
        <w:pStyle w:val="TextoNormal"/>
      </w:pPr>
      <w:r>
        <w:t>7</w:t>
      </w:r>
      <w:r w:rsidR="00000000">
        <w:t xml:space="preserve">. Clique em "Sim" para confirmar ou em "Não" para cancelar </w:t>
      </w:r>
      <w:proofErr w:type="gramStart"/>
      <w:r w:rsidR="00000000">
        <w:t>a</w:t>
      </w:r>
      <w:proofErr w:type="gramEnd"/>
      <w:r w:rsidR="00000000">
        <w:t xml:space="preserve"> operação</w:t>
      </w:r>
    </w:p>
    <w:p w14:paraId="464F913B" w14:textId="4BD3F31A" w:rsidR="00AF17CE" w:rsidRDefault="0020751F">
      <w:pPr>
        <w:pStyle w:val="TextoNormal"/>
      </w:pPr>
      <w:r>
        <w:t>8</w:t>
      </w:r>
      <w:r w:rsidR="00000000">
        <w:t>. Aguarde enquanto o sistema processa o relatório e o disponibiliza para download</w:t>
      </w:r>
    </w:p>
    <w:p w14:paraId="030D2685" w14:textId="77777777" w:rsidR="00AF17CE" w:rsidRDefault="00000000">
      <w:r>
        <w:br w:type="page"/>
      </w:r>
    </w:p>
    <w:p w14:paraId="2A8B7736" w14:textId="77777777" w:rsidR="00AF17CE" w:rsidRDefault="00000000">
      <w:pPr>
        <w:pStyle w:val="Titulo1"/>
      </w:pPr>
      <w:r>
        <w:lastRenderedPageBreak/>
        <w:t>6. Fluxos de Trabalho</w:t>
      </w:r>
    </w:p>
    <w:p w14:paraId="4369239E" w14:textId="77777777" w:rsidR="00AF17CE" w:rsidRDefault="00000000">
      <w:pPr>
        <w:pStyle w:val="Titulo2"/>
      </w:pPr>
      <w:r>
        <w:t>6.1. Fluxo Completo de Abertura até Conclusão de Chamado</w:t>
      </w:r>
    </w:p>
    <w:p w14:paraId="33883C71" w14:textId="77777777" w:rsidR="00AF17CE" w:rsidRDefault="00000000">
      <w:pPr>
        <w:pStyle w:val="TextoNormal"/>
      </w:pPr>
      <w:r>
        <w:t>O fluxo completo de um chamado no sistema InterFix segue as seguintes etapas:</w:t>
      </w:r>
    </w:p>
    <w:p w14:paraId="0C837EF0" w14:textId="77777777" w:rsidR="00AF17CE" w:rsidRDefault="00000000">
      <w:pPr>
        <w:pStyle w:val="TextoNormal"/>
      </w:pPr>
      <w:r>
        <w:t>1. Usuário acessa o sistema e seleciona a opção "Registrar Chamado" no menu principal</w:t>
      </w:r>
    </w:p>
    <w:p w14:paraId="219595ED" w14:textId="67D6F94E" w:rsidR="00AF17CE" w:rsidRDefault="008912E8">
      <w:pPr>
        <w:pStyle w:val="TextoNormal"/>
      </w:pPr>
      <w:r>
        <w:t>2</w:t>
      </w:r>
      <w:r w:rsidR="00000000">
        <w:t>. Usuário preenche as informações do chamado (Nome, E-mail, Categoria e Descrição)</w:t>
      </w:r>
    </w:p>
    <w:p w14:paraId="053E96DC" w14:textId="7C8FDB66" w:rsidR="008912E8" w:rsidRDefault="008912E8">
      <w:pPr>
        <w:pStyle w:val="TextoNormal"/>
      </w:pPr>
      <w:r>
        <w:t xml:space="preserve">3.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seleciona</w:t>
      </w:r>
      <w:proofErr w:type="spellEnd"/>
      <w:r>
        <w:t xml:space="preserve"> </w:t>
      </w:r>
      <w:proofErr w:type="spellStart"/>
      <w:r>
        <w:t>quem</w:t>
      </w:r>
      <w:proofErr w:type="spellEnd"/>
      <w:r>
        <w:t xml:space="preserve"> é </w:t>
      </w:r>
      <w:proofErr w:type="spellStart"/>
      <w:r>
        <w:t>afetado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(Só </w:t>
      </w:r>
      <w:proofErr w:type="spellStart"/>
      <w:r>
        <w:t>eu</w:t>
      </w:r>
      <w:proofErr w:type="spellEnd"/>
      <w:r>
        <w:t xml:space="preserve">, Meu </w:t>
      </w:r>
      <w:proofErr w:type="spellStart"/>
      <w:r>
        <w:t>departamento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A </w:t>
      </w:r>
      <w:proofErr w:type="spellStart"/>
      <w:r>
        <w:t>empresa</w:t>
      </w:r>
      <w:proofErr w:type="spellEnd"/>
      <w:r>
        <w:t>)</w:t>
      </w:r>
    </w:p>
    <w:p w14:paraId="02A578A6" w14:textId="77777777" w:rsidR="00AF17CE" w:rsidRDefault="00000000">
      <w:pPr>
        <w:pStyle w:val="TextoNormal"/>
      </w:pPr>
      <w:r>
        <w:t>4. Usuário informa se o problema impede o trabalho (SIM ou NÃO)</w:t>
      </w:r>
    </w:p>
    <w:p w14:paraId="211219BA" w14:textId="77777777" w:rsidR="00AF17CE" w:rsidRDefault="00000000">
      <w:pPr>
        <w:pStyle w:val="TextoNormal"/>
      </w:pPr>
      <w:r>
        <w:t>5. Sistema registra o chamado e atribui uma prioridade com base nas informações fornecidas</w:t>
      </w:r>
    </w:p>
    <w:p w14:paraId="4E71A87F" w14:textId="77777777" w:rsidR="00AF17CE" w:rsidRDefault="00000000">
      <w:pPr>
        <w:pStyle w:val="TextoNormal"/>
      </w:pPr>
      <w:r>
        <w:t>6. Técnico visualiza o chamado na tela de gerenciamento e inicia o atendimento</w:t>
      </w:r>
    </w:p>
    <w:p w14:paraId="7959FC41" w14:textId="77777777" w:rsidR="00AF17CE" w:rsidRDefault="00000000">
      <w:pPr>
        <w:pStyle w:val="TextoNormal"/>
      </w:pPr>
      <w:r>
        <w:t>7. Técnico atualiza o status do chamado para "Em andamento"</w:t>
      </w:r>
    </w:p>
    <w:p w14:paraId="0C2F4DF1" w14:textId="77777777" w:rsidR="00AF17CE" w:rsidRDefault="00000000">
      <w:pPr>
        <w:pStyle w:val="TextoNormal"/>
      </w:pPr>
      <w:r>
        <w:t>8. Após resolver o problema, técnico atualiza o status do chamado para "Concluído"</w:t>
      </w:r>
    </w:p>
    <w:p w14:paraId="0DCDC1A3" w14:textId="77777777" w:rsidR="00AF17CE" w:rsidRDefault="00000000">
      <w:pPr>
        <w:pStyle w:val="TextoNormal"/>
      </w:pPr>
      <w:r>
        <w:t>9. Sistema registra a conclusão do chamado e atualiza os relatórios</w:t>
      </w:r>
    </w:p>
    <w:p w14:paraId="298A4EB3" w14:textId="77777777" w:rsidR="00AF17CE" w:rsidRDefault="00000000">
      <w:pPr>
        <w:pStyle w:val="Titulo2"/>
      </w:pPr>
      <w:r>
        <w:t>6.2. Fluxo de Gerenciamento de Usuários</w:t>
      </w:r>
    </w:p>
    <w:p w14:paraId="39FA039E" w14:textId="77777777" w:rsidR="00AF17CE" w:rsidRDefault="00000000">
      <w:pPr>
        <w:pStyle w:val="TextoNormal"/>
      </w:pPr>
      <w:r>
        <w:t>O fluxo de gerenciamento de usuários no sistema InterFix segue as seguintes etapas:</w:t>
      </w:r>
    </w:p>
    <w:p w14:paraId="47698F07" w14:textId="77777777" w:rsidR="00AF17CE" w:rsidRDefault="00000000">
      <w:pPr>
        <w:pStyle w:val="TextoNormal"/>
      </w:pPr>
      <w:r>
        <w:t>1. Administrador acessa o sistema e seleciona a opção "Gerenciamento de Acesso" no menu principal</w:t>
      </w:r>
    </w:p>
    <w:p w14:paraId="37A0D616" w14:textId="77777777" w:rsidR="00AF17CE" w:rsidRDefault="00000000">
      <w:pPr>
        <w:pStyle w:val="TextoNormal"/>
      </w:pPr>
      <w:r>
        <w:t>2. Sistema exibe a lista de usuários cadastrados</w:t>
      </w:r>
    </w:p>
    <w:p w14:paraId="3041DBF7" w14:textId="77777777" w:rsidR="00AF17CE" w:rsidRDefault="00000000">
      <w:pPr>
        <w:pStyle w:val="TextoNormal"/>
      </w:pPr>
      <w:r>
        <w:t>3. Para adicionar um novo usuário:</w:t>
      </w:r>
    </w:p>
    <w:p w14:paraId="69A061A1" w14:textId="77777777" w:rsidR="00AF17CE" w:rsidRDefault="00000000">
      <w:pPr>
        <w:pStyle w:val="TextoNormal"/>
      </w:pPr>
      <w:r>
        <w:t xml:space="preserve">   a. Administrador clica no botão "+ Adicionar novo usuário"</w:t>
      </w:r>
    </w:p>
    <w:p w14:paraId="48CE4198" w14:textId="77777777" w:rsidR="00AF17CE" w:rsidRDefault="00000000">
      <w:pPr>
        <w:pStyle w:val="TextoNormal"/>
      </w:pPr>
      <w:r>
        <w:t xml:space="preserve">   b. Administrador preenche os dados do novo usuário</w:t>
      </w:r>
    </w:p>
    <w:p w14:paraId="2BB73179" w14:textId="77777777" w:rsidR="00AF17CE" w:rsidRDefault="00000000">
      <w:pPr>
        <w:pStyle w:val="TextoNormal"/>
      </w:pPr>
      <w:r>
        <w:t xml:space="preserve">   c. Administrador seleciona o nível de acesso do usuário</w:t>
      </w:r>
    </w:p>
    <w:p w14:paraId="2DF1ACD9" w14:textId="24EF5CD2" w:rsidR="00AF17CE" w:rsidRDefault="00000000">
      <w:pPr>
        <w:pStyle w:val="TextoNormal"/>
      </w:pPr>
      <w:r>
        <w:t xml:space="preserve">   d. Administrador </w:t>
      </w:r>
      <w:proofErr w:type="spellStart"/>
      <w:r>
        <w:t>clica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"Salvar" </w:t>
      </w:r>
      <w:r w:rsidR="008912E8">
        <w:t xml:space="preserve">e </w:t>
      </w:r>
      <w:proofErr w:type="spellStart"/>
      <w:r w:rsidR="008912E8">
        <w:t>digita</w:t>
      </w:r>
      <w:proofErr w:type="spellEnd"/>
      <w:r w:rsidR="008912E8">
        <w:t xml:space="preserve"> </w:t>
      </w:r>
      <w:proofErr w:type="spellStart"/>
      <w:r w:rsidR="008912E8">
        <w:t>sua</w:t>
      </w:r>
      <w:proofErr w:type="spellEnd"/>
      <w:r w:rsidR="008912E8">
        <w:t xml:space="preserve"> </w:t>
      </w:r>
      <w:proofErr w:type="spellStart"/>
      <w:r w:rsidR="008912E8">
        <w:t>senha</w:t>
      </w:r>
      <w:proofErr w:type="spellEnd"/>
      <w:r w:rsidR="008912E8">
        <w:t xml:space="preserve"> </w:t>
      </w:r>
      <w:r>
        <w:t xml:space="preserve">para </w:t>
      </w:r>
      <w:proofErr w:type="spellStart"/>
      <w:r>
        <w:t>concluir</w:t>
      </w:r>
      <w:proofErr w:type="spellEnd"/>
      <w:r>
        <w:t xml:space="preserve"> o </w:t>
      </w:r>
      <w:proofErr w:type="spellStart"/>
      <w:r>
        <w:t>cadastro</w:t>
      </w:r>
      <w:proofErr w:type="spellEnd"/>
    </w:p>
    <w:p w14:paraId="2B80DC05" w14:textId="77777777" w:rsidR="00AF17CE" w:rsidRDefault="00000000">
      <w:pPr>
        <w:pStyle w:val="TextoNormal"/>
      </w:pPr>
      <w:r>
        <w:t>4. Sistema registra o novo usuário e envia credenciais de acesso por e-mail</w:t>
      </w:r>
    </w:p>
    <w:p w14:paraId="098587D5" w14:textId="77777777" w:rsidR="00AF17CE" w:rsidRDefault="00000000">
      <w:pPr>
        <w:pStyle w:val="Titulo2"/>
      </w:pPr>
      <w:r>
        <w:lastRenderedPageBreak/>
        <w:t>6.3. Fluxo de Geração e Análise de Relatórios</w:t>
      </w:r>
    </w:p>
    <w:p w14:paraId="62B8ABF3" w14:textId="77777777" w:rsidR="00AF17CE" w:rsidRDefault="00000000">
      <w:pPr>
        <w:pStyle w:val="TextoNormal"/>
      </w:pPr>
      <w:r>
        <w:t>O fluxo de geração e análise de relatórios no sistema InterFix segue as seguintes etapas:</w:t>
      </w:r>
    </w:p>
    <w:p w14:paraId="61A9849C" w14:textId="77777777" w:rsidR="00AF17CE" w:rsidRDefault="00000000">
      <w:pPr>
        <w:pStyle w:val="TextoNormal"/>
      </w:pPr>
      <w:r>
        <w:t>1. Usuário acessa o sistema e clica na opção "Ver relatórios" na área de Relatórios</w:t>
      </w:r>
    </w:p>
    <w:p w14:paraId="3F512DC3" w14:textId="77777777" w:rsidR="00AF17CE" w:rsidRDefault="00000000">
      <w:pPr>
        <w:pStyle w:val="TextoNormal"/>
      </w:pPr>
      <w:r>
        <w:t>2. Sistema exibe a tela de relatórios com diferentes abas</w:t>
      </w:r>
    </w:p>
    <w:p w14:paraId="28556A8F" w14:textId="534B71E7" w:rsidR="00AF17CE" w:rsidRDefault="00000000">
      <w:pPr>
        <w:pStyle w:val="TextoNormal"/>
      </w:pPr>
      <w:r>
        <w:t xml:space="preserve">3. Usuário seleciona </w:t>
      </w:r>
      <w:proofErr w:type="gramStart"/>
      <w:r>
        <w:t>a</w:t>
      </w:r>
      <w:proofErr w:type="gramEnd"/>
      <w:r>
        <w:t xml:space="preserve"> aba </w:t>
      </w:r>
      <w:proofErr w:type="spellStart"/>
      <w:r>
        <w:t>desejada</w:t>
      </w:r>
      <w:proofErr w:type="spellEnd"/>
      <w:r>
        <w:t xml:space="preserve"> (</w:t>
      </w:r>
      <w:proofErr w:type="spellStart"/>
      <w:r w:rsidR="008912E8">
        <w:t>Relatórios</w:t>
      </w:r>
      <w:proofErr w:type="spellEnd"/>
      <w:r w:rsidR="008912E8">
        <w:t xml:space="preserve"> </w:t>
      </w:r>
      <w:proofErr w:type="spellStart"/>
      <w:r w:rsidR="008912E8">
        <w:t>ou</w:t>
      </w:r>
      <w:proofErr w:type="spellEnd"/>
      <w:r w:rsidR="008912E8">
        <w:t xml:space="preserve"> </w:t>
      </w:r>
      <w:proofErr w:type="spellStart"/>
      <w:r>
        <w:t>Estatística</w:t>
      </w:r>
      <w:proofErr w:type="spellEnd"/>
      <w:r>
        <w:t>)</w:t>
      </w:r>
    </w:p>
    <w:p w14:paraId="6FE5A5D2" w14:textId="77777777" w:rsidR="00AF17CE" w:rsidRDefault="00000000">
      <w:pPr>
        <w:pStyle w:val="TextoNormal"/>
      </w:pPr>
      <w:r>
        <w:t>4. Usuário visualiza os relatórios disponíveis na aba selecionada</w:t>
      </w:r>
    </w:p>
    <w:p w14:paraId="58175A21" w14:textId="77777777" w:rsidR="00AF17CE" w:rsidRDefault="00000000">
      <w:pPr>
        <w:pStyle w:val="TextoNormal"/>
      </w:pPr>
      <w:r>
        <w:t>5. Para gerar um relatório em PDF:</w:t>
      </w:r>
    </w:p>
    <w:p w14:paraId="12E9931C" w14:textId="2141AF55" w:rsidR="00AF17CE" w:rsidRDefault="00000000">
      <w:pPr>
        <w:pStyle w:val="TextoNormal"/>
      </w:pPr>
      <w:r>
        <w:t xml:space="preserve">   a.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clica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opção</w:t>
      </w:r>
      <w:proofErr w:type="spellEnd"/>
      <w:r w:rsidR="008912E8">
        <w:t xml:space="preserve"> do </w:t>
      </w:r>
      <w:proofErr w:type="spellStart"/>
      <w:r w:rsidR="008912E8">
        <w:t>relatório</w:t>
      </w:r>
      <w:proofErr w:type="spellEnd"/>
      <w:r w:rsidR="008912E8">
        <w:t xml:space="preserve"> </w:t>
      </w:r>
      <w:proofErr w:type="spellStart"/>
      <w:r w:rsidR="008912E8">
        <w:t>desejado</w:t>
      </w:r>
      <w:proofErr w:type="spellEnd"/>
    </w:p>
    <w:p w14:paraId="25BD5AF6" w14:textId="77777777" w:rsidR="00AF17CE" w:rsidRDefault="00000000">
      <w:pPr>
        <w:pStyle w:val="TextoNormal"/>
      </w:pPr>
      <w:r>
        <w:t xml:space="preserve">   b. Usuário confirma a geração do PDF</w:t>
      </w:r>
    </w:p>
    <w:p w14:paraId="6C575546" w14:textId="77777777" w:rsidR="00AF17CE" w:rsidRDefault="00000000">
      <w:pPr>
        <w:pStyle w:val="TextoNormal"/>
      </w:pPr>
      <w:r>
        <w:t xml:space="preserve">   c. Sistema processa o relatório e disponibiliza para download</w:t>
      </w:r>
    </w:p>
    <w:p w14:paraId="6D6F4A53" w14:textId="77777777" w:rsidR="00AF17CE" w:rsidRDefault="00000000">
      <w:pPr>
        <w:pStyle w:val="TextoNormal"/>
      </w:pPr>
      <w:r>
        <w:t>6. Usuário analisa os dados apresentados nos relatórios para tomada de decisões</w:t>
      </w:r>
    </w:p>
    <w:p w14:paraId="61834192" w14:textId="77777777" w:rsidR="00AF17CE" w:rsidRDefault="00000000">
      <w:r>
        <w:br w:type="page"/>
      </w:r>
    </w:p>
    <w:p w14:paraId="03775BC7" w14:textId="77777777" w:rsidR="00AF17CE" w:rsidRDefault="00000000">
      <w:pPr>
        <w:pStyle w:val="Titulo1"/>
      </w:pPr>
      <w:r>
        <w:lastRenderedPageBreak/>
        <w:t>7. Perguntas Frequentes (FAQ)</w:t>
      </w:r>
    </w:p>
    <w:p w14:paraId="15089DB0" w14:textId="77777777" w:rsidR="00AF17CE" w:rsidRDefault="00000000">
      <w:pPr>
        <w:pStyle w:val="Titulo3"/>
      </w:pPr>
      <w:r>
        <w:t>7.1. Como recuperar minha senha?</w:t>
      </w:r>
    </w:p>
    <w:p w14:paraId="06962BDA" w14:textId="77777777" w:rsidR="00AF17CE" w:rsidRDefault="00000000">
      <w:pPr>
        <w:pStyle w:val="TextoNormal"/>
      </w:pPr>
      <w:r>
        <w:t>Para recuperar sua senha, acesse a tela de login do sistema e clique no link "Esqueceu sua senha?". Digite seu e-mail cadastrado e siga as instruções enviadas para redefinir sua senha.</w:t>
      </w:r>
    </w:p>
    <w:p w14:paraId="4A1D058A" w14:textId="77777777" w:rsidR="00AF17CE" w:rsidRDefault="00000000">
      <w:pPr>
        <w:pStyle w:val="Titulo3"/>
      </w:pPr>
      <w:r>
        <w:t>7.2. Como alterar meus dados cadastrais?</w:t>
      </w:r>
    </w:p>
    <w:p w14:paraId="566A5393" w14:textId="77777777" w:rsidR="00AF17CE" w:rsidRDefault="00000000">
      <w:pPr>
        <w:pStyle w:val="TextoNormal"/>
      </w:pPr>
      <w:r>
        <w:t>Para alterar seus dados cadastrais, acesse o sistema e clique no ícone de usuário no canto superior direito da tela. Em seguida, selecione a opção "Editar perfil" e atualize as informações desejadas.</w:t>
      </w:r>
    </w:p>
    <w:p w14:paraId="48152371" w14:textId="77777777" w:rsidR="00AF17CE" w:rsidRDefault="00000000">
      <w:pPr>
        <w:pStyle w:val="Titulo3"/>
      </w:pPr>
      <w:r>
        <w:t>7.3. Como saber a prioridade do meu chamado?</w:t>
      </w:r>
    </w:p>
    <w:p w14:paraId="6DFD753F" w14:textId="77777777" w:rsidR="00AF17CE" w:rsidRDefault="00000000">
      <w:pPr>
        <w:pStyle w:val="TextoNormal"/>
      </w:pPr>
      <w:r>
        <w:t>A prioridade do chamado é definida automaticamente pelo sistema com base nas informações fornecidas durante o registro. Você pode visualizar a prioridade atribuída na tela de visualização de chamados, identificada por cores: Verde (Baixa), Amarelo (Média) ou Vermelho (Alta).</w:t>
      </w:r>
    </w:p>
    <w:p w14:paraId="2F87F1DE" w14:textId="77777777" w:rsidR="00AF17CE" w:rsidRDefault="00000000">
      <w:pPr>
        <w:pStyle w:val="Titulo3"/>
      </w:pPr>
      <w:r>
        <w:t>7.4. Posso cancelar um chamado já registrado?</w:t>
      </w:r>
    </w:p>
    <w:p w14:paraId="0D568E6B" w14:textId="77777777" w:rsidR="00AF17CE" w:rsidRDefault="00000000">
      <w:pPr>
        <w:pStyle w:val="TextoNormal"/>
      </w:pPr>
      <w:r>
        <w:t>Sim, é possível cancelar um chamado já registrado, desde que ele ainda não tenha sido atendido. Para isso, acesse a tela de visualização de chamados, selecione o chamado desejado e clique na opção "Cancelar chamado".</w:t>
      </w:r>
    </w:p>
    <w:p w14:paraId="4CA25E43" w14:textId="77777777" w:rsidR="00AF17CE" w:rsidRDefault="00000000">
      <w:pPr>
        <w:pStyle w:val="Titulo3"/>
      </w:pPr>
      <w:r>
        <w:t>7.5. Como acompanhar o status do meu chamado?</w:t>
      </w:r>
    </w:p>
    <w:p w14:paraId="0C06FD72" w14:textId="77777777" w:rsidR="00AF17CE" w:rsidRDefault="00000000">
      <w:pPr>
        <w:pStyle w:val="TextoNormal"/>
      </w:pPr>
      <w:r>
        <w:t>Para acompanhar o status do seu chamado, acesse a tela de visualização de chamados no menu principal. Lá você poderá ver todos os seus chamados e seus respectivos status (Aberto, Em andamento ou Concluído).</w:t>
      </w:r>
    </w:p>
    <w:p w14:paraId="0335AE5F" w14:textId="77777777" w:rsidR="00AF17CE" w:rsidRDefault="00000000">
      <w:pPr>
        <w:pStyle w:val="Titulo3"/>
      </w:pPr>
      <w:r>
        <w:t>7.6. Quem pode visualizar meus chamados?</w:t>
      </w:r>
    </w:p>
    <w:p w14:paraId="3D6F2F94" w14:textId="77777777" w:rsidR="00AF17CE" w:rsidRDefault="00000000">
      <w:pPr>
        <w:pStyle w:val="TextoNormal"/>
      </w:pPr>
      <w:r>
        <w:t>Seus chamados podem ser visualizados por você, pelos técnicos responsáveis pelo atendimento e pelos administradores do sistema. Outros usuários não têm acesso aos seus chamados, a menos que tenham sido registrados como afetando todo o departamento ou toda a empresa.</w:t>
      </w:r>
    </w:p>
    <w:p w14:paraId="6D811C07" w14:textId="77777777" w:rsidR="00AF17CE" w:rsidRDefault="00000000">
      <w:pPr>
        <w:pStyle w:val="Titulo3"/>
      </w:pPr>
      <w:r>
        <w:t>7.7. Como gerar um relatório específico?</w:t>
      </w:r>
    </w:p>
    <w:p w14:paraId="0D1D3288" w14:textId="77777777" w:rsidR="00AF17CE" w:rsidRDefault="00000000">
      <w:pPr>
        <w:pStyle w:val="TextoNormal"/>
      </w:pPr>
      <w:r>
        <w:t>Para gerar um relatório específico, acesse a área de Relatórios e selecione a aba correspondente ao tipo de relatório desejado. Utilize os filtros disponíveis para personalizar o relatório conforme suas necessidades e clique na opção "Gerar Relatório".</w:t>
      </w:r>
    </w:p>
    <w:p w14:paraId="342833CB" w14:textId="77777777" w:rsidR="00AF17CE" w:rsidRDefault="00000000">
      <w:pPr>
        <w:pStyle w:val="Titulo3"/>
      </w:pPr>
      <w:r>
        <w:lastRenderedPageBreak/>
        <w:t>7.8. O que significa cada nível de acesso?</w:t>
      </w:r>
    </w:p>
    <w:p w14:paraId="0557C8EB" w14:textId="77777777" w:rsidR="00AF17CE" w:rsidRDefault="00000000">
      <w:pPr>
        <w:pStyle w:val="TextoNormal"/>
      </w:pPr>
      <w:r>
        <w:t>O sistema possui três níveis de acesso:</w:t>
      </w:r>
    </w:p>
    <w:p w14:paraId="13C38E81" w14:textId="77777777" w:rsidR="00AF17CE" w:rsidRDefault="00000000">
      <w:pPr>
        <w:pStyle w:val="TextoNormal"/>
      </w:pPr>
      <w:r>
        <w:t>• Administrador: acesso completo a todas as funcionalidades do sistema</w:t>
      </w:r>
    </w:p>
    <w:p w14:paraId="503EA801" w14:textId="77777777" w:rsidR="00AF17CE" w:rsidRDefault="00000000">
      <w:pPr>
        <w:pStyle w:val="TextoNormal"/>
      </w:pPr>
      <w:r>
        <w:t>• Técnico: acesso às funcionalidades de visualização e gerenciamento de chamados</w:t>
      </w:r>
    </w:p>
    <w:p w14:paraId="0EC01099" w14:textId="77777777" w:rsidR="00AF17CE" w:rsidRDefault="00000000">
      <w:pPr>
        <w:pStyle w:val="TextoNormal"/>
      </w:pPr>
      <w:r>
        <w:t>• Funcionário: acesso apenas às funcionalidades de registro e visualização de chamados</w:t>
      </w:r>
    </w:p>
    <w:p w14:paraId="79497613" w14:textId="77777777" w:rsidR="00AF17CE" w:rsidRDefault="00000000">
      <w:r>
        <w:br w:type="page"/>
      </w:r>
    </w:p>
    <w:p w14:paraId="1243B576" w14:textId="77777777" w:rsidR="00AF17CE" w:rsidRDefault="00000000">
      <w:pPr>
        <w:pStyle w:val="Titulo1"/>
      </w:pPr>
      <w:r>
        <w:lastRenderedPageBreak/>
        <w:t>8. Glossário</w:t>
      </w:r>
    </w:p>
    <w:p w14:paraId="4A951B66" w14:textId="77777777" w:rsidR="00AF17CE" w:rsidRDefault="00000000">
      <w:pPr>
        <w:pStyle w:val="TextoNormal"/>
      </w:pPr>
      <w:r>
        <w:t>Abaixo estão listados os principais termos técnicos utilizados no Sistema de Gestão de Chamados InterFix:</w:t>
      </w:r>
    </w:p>
    <w:p w14:paraId="55490659" w14:textId="77777777" w:rsidR="00AF17CE" w:rsidRDefault="00000000">
      <w:pPr>
        <w:pStyle w:val="Titulo3"/>
      </w:pPr>
      <w:r>
        <w:t>Chamado</w:t>
      </w:r>
    </w:p>
    <w:p w14:paraId="6D856C8E" w14:textId="77777777" w:rsidR="00AF17CE" w:rsidRDefault="00000000">
      <w:pPr>
        <w:pStyle w:val="TextoNormal"/>
      </w:pPr>
      <w:r>
        <w:t>Registro de um problema técnico que necessita de atendimento pela equipe de suporte.</w:t>
      </w:r>
    </w:p>
    <w:p w14:paraId="32A276D4" w14:textId="77777777" w:rsidR="00AF17CE" w:rsidRDefault="00000000">
      <w:pPr>
        <w:pStyle w:val="Titulo3"/>
      </w:pPr>
      <w:r>
        <w:t>Status</w:t>
      </w:r>
    </w:p>
    <w:p w14:paraId="1DB56495" w14:textId="77777777" w:rsidR="00AF17CE" w:rsidRDefault="00000000">
      <w:pPr>
        <w:pStyle w:val="TextoNormal"/>
      </w:pPr>
      <w:r>
        <w:t>Situação atual de um chamado, podendo ser Aberto (ainda não atendido), Em andamento (em processo de atendimento) ou Concluído (problema resolvido).</w:t>
      </w:r>
    </w:p>
    <w:p w14:paraId="52E05922" w14:textId="77777777" w:rsidR="00AF17CE" w:rsidRDefault="00000000">
      <w:pPr>
        <w:pStyle w:val="Titulo3"/>
      </w:pPr>
      <w:r>
        <w:t>Prioridade</w:t>
      </w:r>
    </w:p>
    <w:p w14:paraId="03C83F41" w14:textId="77777777" w:rsidR="00AF17CE" w:rsidRDefault="00000000">
      <w:pPr>
        <w:pStyle w:val="TextoNormal"/>
      </w:pPr>
      <w:r>
        <w:t>Nível de urgência atribuído a um chamado, podendo ser Baixa, Média ou Alta, representado por cores (Verde, Amarelo e Vermelho, respectivamente).</w:t>
      </w:r>
    </w:p>
    <w:p w14:paraId="342F422F" w14:textId="77777777" w:rsidR="00AF17CE" w:rsidRDefault="00000000">
      <w:pPr>
        <w:pStyle w:val="Titulo3"/>
      </w:pPr>
      <w:r>
        <w:t>Categoria</w:t>
      </w:r>
    </w:p>
    <w:p w14:paraId="140AC6F0" w14:textId="77777777" w:rsidR="00AF17CE" w:rsidRDefault="00000000">
      <w:pPr>
        <w:pStyle w:val="TextoNormal"/>
      </w:pPr>
      <w:r>
        <w:t>Classificação do tipo de problema reportado, podendo ser Hardware (problemas físicos nos equipamentos), Software (problemas com programas e sistemas) ou Rede (problemas de conectividade).</w:t>
      </w:r>
    </w:p>
    <w:p w14:paraId="7C7EB210" w14:textId="77777777" w:rsidR="00AF17CE" w:rsidRDefault="00000000">
      <w:pPr>
        <w:pStyle w:val="Titulo3"/>
      </w:pPr>
      <w:r>
        <w:t>Nível de Acesso</w:t>
      </w:r>
    </w:p>
    <w:p w14:paraId="2381F797" w14:textId="77777777" w:rsidR="00AF17CE" w:rsidRDefault="00000000">
      <w:pPr>
        <w:pStyle w:val="TextoNormal"/>
      </w:pPr>
      <w:r>
        <w:t>Conjunto de permissões atribuídas a um usuário, determinando quais funcionalidades do sistema ele pode acessar.</w:t>
      </w:r>
    </w:p>
    <w:p w14:paraId="4C04255C" w14:textId="77777777" w:rsidR="00AF17CE" w:rsidRDefault="00000000">
      <w:pPr>
        <w:pStyle w:val="Titulo3"/>
      </w:pPr>
      <w:r>
        <w:t>Administrador</w:t>
      </w:r>
    </w:p>
    <w:p w14:paraId="561A1B87" w14:textId="77777777" w:rsidR="00AF17CE" w:rsidRDefault="00000000">
      <w:pPr>
        <w:pStyle w:val="TextoNormal"/>
      </w:pPr>
      <w:r>
        <w:t>Usuário com acesso completo a todas as funcionalidades do sistema, incluindo gerenciamento de usuários e relatórios avançados.</w:t>
      </w:r>
    </w:p>
    <w:p w14:paraId="429EF378" w14:textId="77777777" w:rsidR="00AF17CE" w:rsidRDefault="00000000">
      <w:pPr>
        <w:pStyle w:val="Titulo3"/>
      </w:pPr>
      <w:r>
        <w:t>Técnico</w:t>
      </w:r>
    </w:p>
    <w:p w14:paraId="66EF0BDF" w14:textId="77777777" w:rsidR="00AF17CE" w:rsidRDefault="00000000">
      <w:pPr>
        <w:pStyle w:val="TextoNormal"/>
      </w:pPr>
      <w:r>
        <w:t>Usuário responsável pelo atendimento e resolução dos chamados registrados no sistema.</w:t>
      </w:r>
    </w:p>
    <w:p w14:paraId="7BA75C93" w14:textId="77777777" w:rsidR="00AF17CE" w:rsidRDefault="00000000">
      <w:pPr>
        <w:pStyle w:val="Titulo3"/>
      </w:pPr>
      <w:r>
        <w:t>Funcionário</w:t>
      </w:r>
    </w:p>
    <w:p w14:paraId="5E976930" w14:textId="77777777" w:rsidR="00AF17CE" w:rsidRDefault="00000000">
      <w:pPr>
        <w:pStyle w:val="TextoNormal"/>
      </w:pPr>
      <w:r>
        <w:t>Usuário básico do sistema, com permissão apenas para registrar e acompanhar seus próprios chamados.</w:t>
      </w:r>
    </w:p>
    <w:p w14:paraId="71AB44F4" w14:textId="77777777" w:rsidR="00AF17CE" w:rsidRDefault="00000000">
      <w:pPr>
        <w:pStyle w:val="Titulo3"/>
      </w:pPr>
      <w:r>
        <w:t>Relatório</w:t>
      </w:r>
    </w:p>
    <w:p w14:paraId="528141C5" w14:textId="77777777" w:rsidR="00AF17CE" w:rsidRDefault="00000000">
      <w:pPr>
        <w:pStyle w:val="TextoNormal"/>
      </w:pPr>
      <w:r>
        <w:lastRenderedPageBreak/>
        <w:t>Conjunto de informações organizadas que apresentam dados estatísticos e analíticos sobre os chamados e o desempenho do atendimento.</w:t>
      </w:r>
    </w:p>
    <w:p w14:paraId="43C50998" w14:textId="77777777" w:rsidR="00AF17CE" w:rsidRDefault="00000000">
      <w:pPr>
        <w:pStyle w:val="Titulo3"/>
      </w:pPr>
      <w:r>
        <w:t>PDF</w:t>
      </w:r>
    </w:p>
    <w:p w14:paraId="790DDCB0" w14:textId="77777777" w:rsidR="00AF17CE" w:rsidRDefault="00000000">
      <w:pPr>
        <w:pStyle w:val="TextoNormal"/>
      </w:pPr>
      <w:r>
        <w:t>Formato de arquivo (Portable Document Format) utilizado para exportar relatórios e documentos do sistema.</w:t>
      </w:r>
    </w:p>
    <w:p w14:paraId="23D84F4A" w14:textId="77777777" w:rsidR="00AF17CE" w:rsidRDefault="00000000">
      <w:r>
        <w:br w:type="page"/>
      </w:r>
    </w:p>
    <w:p w14:paraId="3C668D65" w14:textId="77777777" w:rsidR="00AF17CE" w:rsidRDefault="00000000">
      <w:pPr>
        <w:pStyle w:val="Titulo1"/>
      </w:pPr>
      <w:r>
        <w:lastRenderedPageBreak/>
        <w:t>9. Suporte</w:t>
      </w:r>
    </w:p>
    <w:p w14:paraId="454B286B" w14:textId="77777777" w:rsidR="00AF17CE" w:rsidRDefault="00000000">
      <w:pPr>
        <w:pStyle w:val="TextoNormal"/>
      </w:pPr>
      <w:r>
        <w:t>Em caso de dúvidas, problemas ou sugestões relacionadas ao Sistema de Gestão de Chamados InterFix, entre em contato com a equipe de suporte através dos canais abaixo:</w:t>
      </w:r>
    </w:p>
    <w:p w14:paraId="6F5A6AB5" w14:textId="77777777" w:rsidR="00AF17CE" w:rsidRDefault="00000000">
      <w:pPr>
        <w:pStyle w:val="Titulo2"/>
      </w:pPr>
      <w:r>
        <w:t>9.1. Canais de Atendimento</w:t>
      </w:r>
    </w:p>
    <w:p w14:paraId="7ABC99C9" w14:textId="77777777" w:rsidR="00AF17CE" w:rsidRDefault="00000000">
      <w:pPr>
        <w:pStyle w:val="TextoNormal"/>
      </w:pPr>
      <w:r>
        <w:t>• E-mail: suporte@interfix.com.br</w:t>
      </w:r>
    </w:p>
    <w:p w14:paraId="3064B3EC" w14:textId="77777777" w:rsidR="00AF17CE" w:rsidRDefault="00000000">
      <w:pPr>
        <w:pStyle w:val="TextoNormal"/>
      </w:pPr>
      <w:r>
        <w:t>• Telefone: (XX) XXXX-XXXX</w:t>
      </w:r>
    </w:p>
    <w:p w14:paraId="225740F9" w14:textId="77777777" w:rsidR="00AF17CE" w:rsidRDefault="00000000">
      <w:pPr>
        <w:pStyle w:val="TextoNormal"/>
      </w:pPr>
      <w:r>
        <w:t>• Chat online: disponível no próprio sistema, clicando no ícone de suporte no canto inferior direito da tela</w:t>
      </w:r>
    </w:p>
    <w:p w14:paraId="08645AF1" w14:textId="77777777" w:rsidR="00AF17CE" w:rsidRDefault="00000000">
      <w:pPr>
        <w:pStyle w:val="TextoNormal"/>
      </w:pPr>
      <w:r>
        <w:t>• Horário de atendimento: Segunda a Sexta, das 8h às 18h</w:t>
      </w:r>
    </w:p>
    <w:p w14:paraId="0D0171CC" w14:textId="77777777" w:rsidR="00AF17CE" w:rsidRDefault="00000000">
      <w:pPr>
        <w:pStyle w:val="Titulo2"/>
      </w:pPr>
      <w:r>
        <w:t>9.2. Reportando Problemas</w:t>
      </w:r>
    </w:p>
    <w:p w14:paraId="0B7752F7" w14:textId="77777777" w:rsidR="00AF17CE" w:rsidRDefault="00000000">
      <w:pPr>
        <w:pStyle w:val="TextoNormal"/>
      </w:pPr>
      <w:r>
        <w:t>Ao reportar um problema com o sistema, forneça as seguintes informações para agilizar o atendimento:</w:t>
      </w:r>
    </w:p>
    <w:p w14:paraId="7BB67584" w14:textId="77777777" w:rsidR="00AF17CE" w:rsidRDefault="00000000">
      <w:pPr>
        <w:pStyle w:val="TextoNormal"/>
      </w:pPr>
      <w:r>
        <w:t>• Descrição detalhada do problema</w:t>
      </w:r>
    </w:p>
    <w:p w14:paraId="21C7341A" w14:textId="77777777" w:rsidR="00AF17CE" w:rsidRDefault="00000000">
      <w:pPr>
        <w:pStyle w:val="TextoNormal"/>
      </w:pPr>
      <w:r>
        <w:t>• Passos para reproduzir o problema</w:t>
      </w:r>
    </w:p>
    <w:p w14:paraId="722699B1" w14:textId="77777777" w:rsidR="00AF17CE" w:rsidRDefault="00000000">
      <w:pPr>
        <w:pStyle w:val="TextoNormal"/>
      </w:pPr>
      <w:r>
        <w:t>• Navegador e sistema operacional utilizados</w:t>
      </w:r>
    </w:p>
    <w:p w14:paraId="4DE309BF" w14:textId="77777777" w:rsidR="00AF17CE" w:rsidRDefault="00000000">
      <w:pPr>
        <w:pStyle w:val="TextoNormal"/>
      </w:pPr>
      <w:r>
        <w:t>• Capturas de tela do erro (se possível)</w:t>
      </w:r>
    </w:p>
    <w:p w14:paraId="19F9B456" w14:textId="77777777" w:rsidR="00AF17CE" w:rsidRDefault="00000000">
      <w:pPr>
        <w:pStyle w:val="TextoNormal"/>
      </w:pPr>
      <w:r>
        <w:t>• Data e hora da ocorrência</w:t>
      </w:r>
    </w:p>
    <w:p w14:paraId="1B8819D1" w14:textId="77777777" w:rsidR="00AF17CE" w:rsidRDefault="00000000">
      <w:pPr>
        <w:pStyle w:val="Titulo2"/>
      </w:pPr>
      <w:r>
        <w:t>9.3. Atualizações e Melhorias</w:t>
      </w:r>
    </w:p>
    <w:p w14:paraId="4F5320D8" w14:textId="77777777" w:rsidR="00AF17CE" w:rsidRDefault="00000000">
      <w:pPr>
        <w:pStyle w:val="TextoNormal"/>
      </w:pPr>
      <w:r>
        <w:t>O Sistema de Gestão de Chamados InterFix está em constante evolução para melhor atender às necessidades dos usuários. Sugestões de melhorias são sempre bem-vindas e podem ser enviadas através dos canais de atendimento mencionados acima.</w:t>
      </w:r>
    </w:p>
    <w:p w14:paraId="431FE7F8" w14:textId="77777777" w:rsidR="00AF17CE" w:rsidRDefault="00000000">
      <w:pPr>
        <w:pStyle w:val="TextoNormal"/>
      </w:pPr>
      <w:r>
        <w:t>As atualizações do sistema são realizadas periodicamente e comunicadas aos usuários com antecedência. Durante as atualizações, o sistema pode ficar temporariamente indisponível.</w:t>
      </w:r>
    </w:p>
    <w:p w14:paraId="3A12E558" w14:textId="77777777" w:rsidR="00AF17CE" w:rsidRDefault="00000000">
      <w:pPr>
        <w:pStyle w:val="TextoNormal"/>
      </w:pPr>
      <w:r>
        <w:t>Este manual será atualizado sempre que novas funcionalidades forem implementadas no sistema. Certifique-se de estar utilizando a versão mais recente do manual, disponível na seção de ajuda do sistema.</w:t>
      </w:r>
    </w:p>
    <w:p w14:paraId="01F5290E" w14:textId="77777777" w:rsidR="00AF17CE" w:rsidRDefault="00000000">
      <w:pPr>
        <w:pStyle w:val="TextoNormal"/>
      </w:pPr>
      <w:r>
        <w:t>Agradecemos por utilizar o Sistema de Gestão de Chamados InterFix!</w:t>
      </w:r>
    </w:p>
    <w:sectPr w:rsidR="00AF17C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99D41D" w14:textId="77777777" w:rsidR="001F43F1" w:rsidRDefault="001F43F1" w:rsidP="0085664B">
      <w:pPr>
        <w:spacing w:after="0" w:line="240" w:lineRule="auto"/>
      </w:pPr>
      <w:r>
        <w:separator/>
      </w:r>
    </w:p>
  </w:endnote>
  <w:endnote w:type="continuationSeparator" w:id="0">
    <w:p w14:paraId="188E468A" w14:textId="77777777" w:rsidR="001F43F1" w:rsidRDefault="001F43F1" w:rsidP="00856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D52B61" w14:textId="77777777" w:rsidR="001F43F1" w:rsidRDefault="001F43F1" w:rsidP="0085664B">
      <w:pPr>
        <w:spacing w:after="0" w:line="240" w:lineRule="auto"/>
      </w:pPr>
      <w:r>
        <w:separator/>
      </w:r>
    </w:p>
  </w:footnote>
  <w:footnote w:type="continuationSeparator" w:id="0">
    <w:p w14:paraId="4D0F6AC0" w14:textId="77777777" w:rsidR="001F43F1" w:rsidRDefault="001F43F1" w:rsidP="00856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04398556">
    <w:abstractNumId w:val="8"/>
  </w:num>
  <w:num w:numId="2" w16cid:durableId="1945140536">
    <w:abstractNumId w:val="6"/>
  </w:num>
  <w:num w:numId="3" w16cid:durableId="1908105861">
    <w:abstractNumId w:val="5"/>
  </w:num>
  <w:num w:numId="4" w16cid:durableId="517039371">
    <w:abstractNumId w:val="4"/>
  </w:num>
  <w:num w:numId="5" w16cid:durableId="1136140069">
    <w:abstractNumId w:val="7"/>
  </w:num>
  <w:num w:numId="6" w16cid:durableId="816532948">
    <w:abstractNumId w:val="3"/>
  </w:num>
  <w:num w:numId="7" w16cid:durableId="60493694">
    <w:abstractNumId w:val="2"/>
  </w:num>
  <w:num w:numId="8" w16cid:durableId="115025876">
    <w:abstractNumId w:val="1"/>
  </w:num>
  <w:num w:numId="9" w16cid:durableId="115337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F43F1"/>
    <w:rsid w:val="0020751F"/>
    <w:rsid w:val="0029639D"/>
    <w:rsid w:val="00326F90"/>
    <w:rsid w:val="00521463"/>
    <w:rsid w:val="005C228A"/>
    <w:rsid w:val="006B2BA5"/>
    <w:rsid w:val="00754BEC"/>
    <w:rsid w:val="0085664B"/>
    <w:rsid w:val="008912E8"/>
    <w:rsid w:val="00925B96"/>
    <w:rsid w:val="00933323"/>
    <w:rsid w:val="009F1B97"/>
    <w:rsid w:val="00AA1D8D"/>
    <w:rsid w:val="00AF17CE"/>
    <w:rsid w:val="00B46653"/>
    <w:rsid w:val="00B47730"/>
    <w:rsid w:val="00BE3117"/>
    <w:rsid w:val="00CB0664"/>
    <w:rsid w:val="00DE1E6C"/>
    <w:rsid w:val="00F768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8645C0"/>
  <w14:defaultImageDpi w14:val="300"/>
  <w15:docId w15:val="{6BC4594B-40D7-41D3-AE73-0AB6996F3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uloPrincipal">
    <w:name w:val="TituloPrincipal"/>
    <w:rPr>
      <w:rFonts w:ascii="Arial" w:hAnsi="Arial"/>
      <w:b/>
      <w:color w:val="003366"/>
      <w:sz w:val="48"/>
    </w:rPr>
  </w:style>
  <w:style w:type="paragraph" w:customStyle="1" w:styleId="Titulo1">
    <w:name w:val="Titulo1"/>
    <w:rPr>
      <w:rFonts w:ascii="Arial" w:hAnsi="Arial"/>
      <w:b/>
      <w:color w:val="003366"/>
      <w:sz w:val="36"/>
    </w:rPr>
  </w:style>
  <w:style w:type="paragraph" w:customStyle="1" w:styleId="Titulo2">
    <w:name w:val="Titulo2"/>
    <w:rPr>
      <w:rFonts w:ascii="Arial" w:hAnsi="Arial"/>
      <w:b/>
      <w:color w:val="004B96"/>
      <w:sz w:val="32"/>
    </w:rPr>
  </w:style>
  <w:style w:type="paragraph" w:customStyle="1" w:styleId="Titulo3">
    <w:name w:val="Titulo3"/>
    <w:rPr>
      <w:rFonts w:ascii="Arial" w:hAnsi="Arial"/>
      <w:b/>
      <w:color w:val="0066CC"/>
      <w:sz w:val="28"/>
    </w:rPr>
  </w:style>
  <w:style w:type="paragraph" w:customStyle="1" w:styleId="TextoNormal">
    <w:name w:val="TextoNormal"/>
    <w:rPr>
      <w:rFonts w:ascii="Arial" w:hAnsi="Arial"/>
    </w:rPr>
  </w:style>
  <w:style w:type="paragraph" w:customStyle="1" w:styleId="Legenda1">
    <w:name w:val="Legenda1"/>
    <w:rPr>
      <w:rFonts w:ascii="Arial" w:hAnsi="Arial"/>
      <w:i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26</Pages>
  <Words>3147</Words>
  <Characters>16999</Characters>
  <Application>Microsoft Office Word</Application>
  <DocSecurity>0</DocSecurity>
  <Lines>141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20106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christian fernandes</cp:lastModifiedBy>
  <cp:revision>4</cp:revision>
  <dcterms:created xsi:type="dcterms:W3CDTF">2013-12-23T23:15:00Z</dcterms:created>
  <dcterms:modified xsi:type="dcterms:W3CDTF">2025-06-04T22:32:00Z</dcterms:modified>
  <cp:category/>
</cp:coreProperties>
</file>